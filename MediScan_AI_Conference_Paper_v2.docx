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BB93" w14:textId="77777777" w:rsidR="003E640C" w:rsidRDefault="00000000">
      <w:pPr>
        <w:spacing w:after="160"/>
        <w:jc w:val="center"/>
      </w:pPr>
      <w:r>
        <w:rPr>
          <w:b/>
          <w:sz w:val="44"/>
        </w:rPr>
        <w:t>MediScan: A Multiscale Dual-Path Residual Architecture with Attention Refinement for Multi-Disease Clinical Triage and Explainable Diagnosis</w:t>
      </w:r>
    </w:p>
    <w:p w14:paraId="65B4D8DB" w14:textId="77777777" w:rsidR="003E640C" w:rsidRDefault="00000000">
      <w:pPr>
        <w:spacing w:after="40"/>
        <w:jc w:val="center"/>
      </w:pPr>
      <w:r>
        <w:rPr>
          <w:sz w:val="22"/>
        </w:rPr>
        <w:t>Daksh Gurjar, Student Member, IEEE, Aditya Yashovardhan, and Jayesh Mandloi</w:t>
      </w:r>
    </w:p>
    <w:p w14:paraId="65F03D52" w14:textId="6582ECC5" w:rsidR="003E640C" w:rsidRDefault="00000000">
      <w:pPr>
        <w:spacing w:after="40"/>
        <w:jc w:val="center"/>
      </w:pPr>
      <w:r>
        <w:rPr>
          <w:i/>
          <w:sz w:val="19"/>
        </w:rPr>
        <w:t>Department of Computer Engineering, Mukesh Patel School of Technology Management &amp; Engineering (MPSTME)</w:t>
      </w:r>
      <w:r>
        <w:rPr>
          <w:i/>
          <w:sz w:val="19"/>
        </w:rPr>
        <w:br/>
        <w:t>SVKM’s NMIMS, Shirpur 425405, Maharashtra, India</w:t>
      </w:r>
      <w:r>
        <w:rPr>
          <w:i/>
          <w:sz w:val="19"/>
        </w:rPr>
        <w:br/>
        <w:t>{daksh.gurjar, aditya.yashovardhan, jayesh.mandloi}@nmims.</w:t>
      </w:r>
      <w:r w:rsidR="001A0704">
        <w:rPr>
          <w:i/>
          <w:sz w:val="19"/>
        </w:rPr>
        <w:t>in</w:t>
      </w:r>
    </w:p>
    <w:p w14:paraId="4C6D64FB" w14:textId="77777777" w:rsidR="003E640C" w:rsidRDefault="00000000">
      <w:pPr>
        <w:spacing w:before="80"/>
        <w:jc w:val="center"/>
      </w:pPr>
      <w:r>
        <w:rPr>
          <w:i/>
          <w:sz w:val="16"/>
        </w:rPr>
        <w:t>This work has been submitted to the IEEE for possible publication. Copyright may be transferred without notice.</w:t>
      </w:r>
    </w:p>
    <w:p w14:paraId="1BC7C422" w14:textId="77777777" w:rsidR="003E640C" w:rsidRDefault="00000000">
      <w:pPr>
        <w:spacing w:after="80" w:line="240" w:lineRule="auto"/>
        <w:ind w:left="360" w:right="360"/>
        <w:jc w:val="both"/>
      </w:pPr>
      <w:r>
        <w:rPr>
          <w:b/>
          <w:i/>
          <w:sz w:val="18"/>
        </w:rPr>
        <w:t>Abstract—</w:t>
      </w:r>
      <w:r>
        <w:rPr>
          <w:b/>
          <w:sz w:val="18"/>
        </w:rPr>
        <w:t>Access to timely radiological and endoscopic interpretation is severely restricted in resource-constrained primary healthcare facilities, where specialist-to-patient availability remains drastically below international standards. We present MediScan AI, an end-to-end multi-modal deep learning triage framework evaluated across three distinct clinical imaging modalities: brain magnetic resonance imaging (MRI), pediatric chest radiography (CXR), and upper gastrointestinal (GI) endoscopy. At the core of the framework is DualPathNet, a custom 14.91M-parameter convolutional architecture combining parallel 3×3 and 5×5 multi-scale receptive paths, Convolutional Block Attention Modules (CBAM), deep residual refinement, and dual global pooling (GAP+GMP). On strictly held-out benchmark test sets evaluated with 4-pass test-time augmentation (TTA), the models achieve test accuracies of 94.94% [95% CI: 93.8–95.9%] across four classes on brain MRI (N=1,600 scans, macro-F1: 94.84%, OvR ROC-AUC: 0.9874), 96.06% [95% CI: 94.4–97.3%] on upper-GI endoscopy (N=711 frames, macro-F1: 95.39%, ROC-AUC: 0.9904), and 89.58% [95% CI: 86.9–91.7%] on pediatric CXR (N=624 radiographs, ROC-AUC: 0.9586) under a validation-calibrated specificity-protecting decision threshold (τ=0.780, yielding 91.88% specificity, 88.21% sensitivity, and 94.77% precision; operating at τ=0.500 shifts performance to 96.15% sensitivity and 76.92% specificity for frontline screening). Visual interpretability is provided via gradient-weighted class activation mapping (Grad-CAM) hooked directly to the penultimate refinement block (refine[2], 7×7 feature map). Latency profiling on a commodity multi-core CPU demonstrates single-scan inference in 105 ms (p95: 112 ms) and complete 4-pass TTA with Grad-CAM generation in 731 ms (p95: 765 ms), verifying sub-second clinical triage without requiring GPU acceleration. MediScan AI establishes a computationally efficient, clinically auditable paradigm for point-of-care medical decision support.</w:t>
      </w:r>
    </w:p>
    <w:p w14:paraId="59BC02C0" w14:textId="77777777" w:rsidR="003E640C" w:rsidRDefault="00000000">
      <w:pPr>
        <w:spacing w:after="280" w:line="240" w:lineRule="auto"/>
        <w:ind w:left="360" w:right="360"/>
        <w:jc w:val="both"/>
      </w:pPr>
      <w:r>
        <w:rPr>
          <w:b/>
          <w:i/>
          <w:sz w:val="18"/>
        </w:rPr>
        <w:t>Index Terms—</w:t>
      </w:r>
      <w:r>
        <w:rPr>
          <w:sz w:val="18"/>
        </w:rPr>
        <w:t>Computer-aided diagnosis, multiscale convolutional neural networks, explainable artificial intelligence (XAI), Grad-CAM, pediatric pneumonia, brain tumor, gastric ulcer, medical triage, bilingual tele-health.</w:t>
      </w:r>
    </w:p>
    <w:p w14:paraId="1CC254A5" w14:textId="77777777" w:rsidR="003E640C" w:rsidRDefault="003E640C">
      <w:pPr>
        <w:sectPr w:rsidR="003E640C">
          <w:pgSz w:w="12240" w:h="15840"/>
          <w:pgMar w:top="1080" w:right="900" w:bottom="1440" w:left="900" w:header="720" w:footer="720" w:gutter="0"/>
          <w:cols w:space="720"/>
          <w:docGrid w:linePitch="360"/>
        </w:sectPr>
      </w:pPr>
    </w:p>
    <w:p w14:paraId="66361010" w14:textId="77777777" w:rsidR="003E640C" w:rsidRDefault="00000000">
      <w:pPr>
        <w:keepNext/>
        <w:spacing w:before="220" w:after="80"/>
        <w:jc w:val="center"/>
      </w:pPr>
      <w:r>
        <w:rPr>
          <w:b/>
        </w:rPr>
        <w:t>I.  INTRODUCTION</w:t>
      </w:r>
    </w:p>
    <w:p w14:paraId="431312A6" w14:textId="77777777" w:rsidR="003E640C" w:rsidRDefault="00000000">
      <w:pPr>
        <w:spacing w:after="0" w:line="240" w:lineRule="auto"/>
        <w:ind w:firstLine="230"/>
        <w:jc w:val="both"/>
      </w:pPr>
      <w:r>
        <w:t>Diagnostic medical imaging—spanning magnetic resonance imaging (MRI), projection radiography (chest X-ray, CXR), and white-light endoscopy—constitutes the cornerstone of acute clinical triaging, oncological staging, and emergency intervention [1]–[3]. Timely and precise identification of focal pathological lesions is of decisive clinical consequence. Pediatric pneumonia represents a leading cause of childhood mortality worldwide, demanding prompt initiation of targeted antimicrobial therapy to avert respiratory distress syndrome [1], [4], [5]. In neuro-oncology, malignant intracranial neoplasms such as high-grade gliomas necessitate immediate neurosurgical resection planning and adjuvant radiochemotherapy to mitigate catastrophic mass-effect edema [2], [6], [7]. In gastroenterology, actively bleeding peptic ulcerations require urgent endoscopic intervention to forestall hypovolemic shock and fatal gastrointestinal hemorrhage [3], [8], [9].</w:t>
      </w:r>
    </w:p>
    <w:p w14:paraId="4DBF462B" w14:textId="77777777" w:rsidR="003E640C" w:rsidRDefault="00000000">
      <w:pPr>
        <w:spacing w:after="0" w:line="240" w:lineRule="auto"/>
        <w:ind w:firstLine="230"/>
        <w:jc w:val="both"/>
      </w:pPr>
      <w:r>
        <w:t xml:space="preserve">Notwithstanding the critical importance of prompt interpretation, the volume of acquired diagnostic scans vastly outstrips the specialist workforce available in primary and secondary healthcare institutions worldwide [4], [7]. In India, the doctor-to-population ratio in rural and semi-urban districts </w:t>
      </w:r>
      <w:r>
        <w:t>remains stubbornly below the World Health Organization (WHO) minimum threshold of 1:1,000 [10]. More critically, official data from the Ministry of Health and Family Welfare (MoHFW) Rural Health Statistics [11] reveal that community health centers (CHCs) in rural regions face a specialist physician and radiologist shortfall exceeding 65%. Consequently, primary health facilities are predominantly manned by medical officers and general practitioners who are compelled to make urgent clinical triage decisions without specialized radiological consultation.</w:t>
      </w:r>
    </w:p>
    <w:p w14:paraId="3DF3AD9F" w14:textId="77777777" w:rsidR="003E640C" w:rsidRDefault="00000000">
      <w:pPr>
        <w:spacing w:after="0" w:line="240" w:lineRule="auto"/>
        <w:ind w:firstLine="230"/>
        <w:jc w:val="both"/>
      </w:pPr>
      <w:r>
        <w:t>Automated computer-aided diagnosis (CAD) systems driven by deep convolutional neural networks (CNNs) present an attractive solution for bridging this interpretive shortfall. However, clinical translation of modern deep learning models into resource-constrained frontline environments is severely hindered by three fundamental challenges:</w:t>
      </w:r>
    </w:p>
    <w:p w14:paraId="485889F9" w14:textId="77777777" w:rsidR="003E640C" w:rsidRDefault="00000000">
      <w:pPr>
        <w:spacing w:after="0" w:line="240" w:lineRule="auto"/>
        <w:ind w:firstLine="230"/>
        <w:jc w:val="both"/>
      </w:pPr>
      <w:r>
        <w:t>1) Severe Model Over-parameterization: Contemporary vision transformers and ultra-deep convolutional architectures (e.g., ViT, ResNet-101, DenseNet-201) frequently contain 25M to 85M parameters, requiring dedicated graphics processing units (GPUs) and excessive memory bandwidth [12], [13]. Such infrastructure is overwhelmingly absent in rural diagnostic centers and peripheral clinics.</w:t>
      </w:r>
    </w:p>
    <w:p w14:paraId="07B1EDCD" w14:textId="77777777" w:rsidR="003E640C" w:rsidRDefault="00000000">
      <w:pPr>
        <w:spacing w:after="0" w:line="240" w:lineRule="auto"/>
        <w:ind w:firstLine="230"/>
        <w:jc w:val="both"/>
      </w:pPr>
      <w:r>
        <w:lastRenderedPageBreak/>
        <w:t>2) The Black-Box Trust Deficit: Opaque decision-making without verifiable spatial groundings prevents frontline clinicians from validating whether network predictions are anchored to genuine pathological anatomy or to spurious image acquisition artifacts [9], [17].</w:t>
      </w:r>
    </w:p>
    <w:p w14:paraId="4FFC8ADE" w14:textId="77777777" w:rsidR="003E640C" w:rsidRDefault="00000000">
      <w:pPr>
        <w:spacing w:after="0" w:line="240" w:lineRule="auto"/>
        <w:ind w:firstLine="230"/>
        <w:jc w:val="both"/>
      </w:pPr>
      <w:r>
        <w:t>3) Inflexible Operational Decision Cutoffs: Default argmax classification rules (τ = 0.50) treat false alarms and missed critical pathologies symmetrically. In acute clinical triage, the cost of a missed intracranial malignancy or untreated pneumonia far exceeds that of a false positive, necessitating adjustable, calibrated decision boundaries tailored to specific clinical workflows.</w:t>
      </w:r>
    </w:p>
    <w:p w14:paraId="266845BC" w14:textId="77777777" w:rsidR="003E640C" w:rsidRDefault="00000000">
      <w:pPr>
        <w:spacing w:after="0" w:line="240" w:lineRule="auto"/>
        <w:ind w:firstLine="230"/>
        <w:jc w:val="both"/>
      </w:pPr>
      <w:r>
        <w:t>To systematically address these clinical constraints, we introduce MediScan AI, an explainable multi-modal medical imaging triage framework. MediScan AI is powered by DualPathNet, a custom 14.91M-parameter convolutional architecture engineered to extract multi-scale pathological features without reliance on proprietary foundation models. The framework is evaluated across three primary diagnostic tasks: 4-class brain tumor MRI (TumorNet), binary pediatric pneumonia CXR (PneumoNet), and binary upper-GI ulcer endoscopy (GastroNet).</w:t>
      </w:r>
    </w:p>
    <w:p w14:paraId="09480408" w14:textId="77777777" w:rsidR="003E640C" w:rsidRDefault="00000000">
      <w:pPr>
        <w:spacing w:after="0" w:line="240" w:lineRule="auto"/>
        <w:ind w:firstLine="230"/>
        <w:jc w:val="both"/>
      </w:pPr>
      <w:r>
        <w:t>The primary contributions of this paper are fourfold:</w:t>
      </w:r>
      <w:r>
        <w:br/>
        <w:t>• Architectural Innovation: We propose DualPathNet, a custom convolutional backbone integrating parallel 3×3 and 5×5 residual branches, Convolutional Block Attention Modules (CBAM), deep residual refinement, and joint global average and max pooling (GAP+GMP), capturing fine lesion boundaries and broad organ context in 14.91M parameters.</w:t>
      </w:r>
      <w:r>
        <w:br/>
        <w:t>• Empirical Multi-Modal Validation: We report rigorous test-first evaluations across three publicly available medical benchmarks comprising 17,794 total images (1,600 test brain MRIs, 624 test chest radiographs, and 711 test endoscopy frames), documenting 95% bootstrap confidence intervals.</w:t>
      </w:r>
      <w:r>
        <w:br/>
        <w:t>• Clinically Auditable Explainability: We hook gradient-weighted class activation mapping (Grad-CAM) directly to the penultimate residual refinement tensor (refine[2], 7×7 resolution), stabilized via 4-pass test-time augmentation (TTA) to generate anatomically congruent saliency overlays.</w:t>
      </w:r>
      <w:r>
        <w:br/>
        <w:t>• Edge Deployment Feasibility: We profile execution latencies on commodity multi-core CPU hardware, achieving end-to-end inference and Grad-CAM visualization within 731 ms (p95: 765 ms), verifying practical edge viability without GPU acceleration.</w:t>
      </w:r>
    </w:p>
    <w:p w14:paraId="2ACF6C5E" w14:textId="77777777" w:rsidR="003E640C" w:rsidRDefault="00000000">
      <w:pPr>
        <w:keepNext/>
        <w:spacing w:before="220" w:after="80"/>
        <w:jc w:val="center"/>
      </w:pPr>
      <w:r>
        <w:rPr>
          <w:b/>
        </w:rPr>
        <w:t>II.  RELATED WORK &amp; DOMAIN RATIONALE</w:t>
      </w:r>
    </w:p>
    <w:p w14:paraId="727D143C" w14:textId="77777777" w:rsidR="003E640C" w:rsidRDefault="00000000">
      <w:pPr>
        <w:keepNext/>
        <w:spacing w:before="160" w:after="40"/>
      </w:pPr>
      <w:r>
        <w:rPr>
          <w:i/>
        </w:rPr>
        <w:t>A. Deep Learning in Diagnostic Medical Imaging</w:t>
      </w:r>
    </w:p>
    <w:p w14:paraId="437E2394" w14:textId="77777777" w:rsidR="003E640C" w:rsidRDefault="00000000">
      <w:pPr>
        <w:spacing w:after="0" w:line="240" w:lineRule="auto"/>
        <w:ind w:firstLine="230"/>
        <w:jc w:val="both"/>
      </w:pPr>
      <w:r>
        <w:t xml:space="preserve">Over the past decade, deep learning has achieved remarkable diagnostic efficacy across medical imaging sub-specialties. In neuro-oncology, the classification of intracranial neoplasms—specifically glioma, meningioma, and pituitary adenoma—from T1-weighted contrast-enhanced MRI has predominantly utilized transfer learning with general-domain backbones such as VGG-16, ResNet-50, and InceptionV3 [2], [6], [7], [14], [28]. Noreen et al. [7] explored concatenation ensembles of InceptionV3 and DenseNet201, reporting </w:t>
      </w:r>
      <w:r>
        <w:t>94.34% accuracy across three tumor categories. Rizwan et al. [14] combined deep feature extractors with extreme learning machines, achieving 95.40% accuracy. Similarly, Rehman et al. [28] investigated transfer learning across multiple architectures, reporting 96.56% accuracy. However, existing works rarely evaluate multi-scale receptive fields designed specifically to address the irregular morphology of infiltrative glial margins.</w:t>
      </w:r>
    </w:p>
    <w:p w14:paraId="5927C040" w14:textId="77777777" w:rsidR="003E640C" w:rsidRDefault="00000000">
      <w:pPr>
        <w:spacing w:after="0" w:line="240" w:lineRule="auto"/>
        <w:ind w:firstLine="230"/>
        <w:jc w:val="both"/>
      </w:pPr>
      <w:r>
        <w:t>In thoracic imaging, automated detection of pediatric pneumonia was catalyzed by the benchmark archive curated by Kermany et al. [1]. Subsequent investigations demonstrated that pediatric chest radiographs exhibit distinct anatomical proportions and respiratory motion compared to adult cohorts [4], [5], [19]. Sharma &amp; Guleria [4] evaluated VGG-16 backbones, reporting 92.80% accuracy. Ali et al. [5] developed an ensemble utilizing EfficientNetV2L, reaching 94.60% accuracy. Munir et al. [19] introduced PneuX-Net, reporting 95.10% accuracy and 0.987 ROC-AUC with saliency visualizations. Nevertheless, these studies evaluate single decision thresholds, overlooking the severe clinical disparity between screening and triage.</w:t>
      </w:r>
    </w:p>
    <w:p w14:paraId="65074F22" w14:textId="77777777" w:rsidR="003E640C" w:rsidRDefault="00000000">
      <w:pPr>
        <w:spacing w:after="0" w:line="240" w:lineRule="auto"/>
        <w:ind w:firstLine="230"/>
        <w:jc w:val="both"/>
      </w:pPr>
      <w:r>
        <w:t>In gastrointestinal endoscopy, computer-aided detection has evolved with the release of comprehensive video endoscopy databases such as HyperKvasir [15]. Sun et al. [3] surveyed deep learning methods for bleeding and mucosal ulcer detection in capsule endoscopy, noting an average accuracy of 92.40%. Hatami et al. [8] applied ResNet-50 transfer learning, achieving 93.80% accuracy on endoscopic mucosal frames. Olimboyev et al. [9] developed Gastro-AI, incorporating visual attention mechanisms to achieve 95.80% accuracy on mucosal lesions.</w:t>
      </w:r>
    </w:p>
    <w:p w14:paraId="6473BD2A" w14:textId="77777777" w:rsidR="003E640C" w:rsidRDefault="00000000">
      <w:pPr>
        <w:keepNext/>
        <w:spacing w:before="160" w:after="40"/>
      </w:pPr>
      <w:r>
        <w:rPr>
          <w:i/>
        </w:rPr>
        <w:t>B. Architectural Motivation for DualPathNet</w:t>
      </w:r>
    </w:p>
    <w:p w14:paraId="472CF117" w14:textId="77777777" w:rsidR="003E640C" w:rsidRDefault="00000000">
      <w:pPr>
        <w:spacing w:after="0" w:line="240" w:lineRule="auto"/>
        <w:ind w:firstLine="230"/>
        <w:jc w:val="both"/>
      </w:pPr>
      <w:r>
        <w:t>A critical limitation of off-the-shelf CNN backbones (e.g., standard ResNet or MobileNet) is their reliance on uniform convolutional kernel sizes (predominantly 3×3) across individual stages. While effective for natural imagery where semantic objects occupy standardized spatial hierarchies, medical pathologies exhibit profound scale divergence across diagnostic modalities:</w:t>
      </w:r>
      <w:r>
        <w:br/>
        <w:t>• Micro-structural Pathologies: Brain tumor margins require localized 3×3 receptive fields to resolve infiltrative dural edges and vascular displacement, while mucosal ulcers in endoscopy present as focal, sharp epithelial disruptions.</w:t>
      </w:r>
      <w:r>
        <w:br/>
        <w:t>• Macro-structural Pathologies: Pediatric lobar pneumonia manifests as diffuse parenchymal opacification spanning extensive pulmonary lobes, demanding wide 5×5 receptive fields to capture bilateral thoracic symmetry and broad parenchymal context.</w:t>
      </w:r>
    </w:p>
    <w:p w14:paraId="2229CA5C" w14:textId="77777777" w:rsidR="003E640C" w:rsidRDefault="00000000">
      <w:pPr>
        <w:spacing w:after="0" w:line="240" w:lineRule="auto"/>
        <w:ind w:firstLine="230"/>
        <w:jc w:val="both"/>
      </w:pPr>
      <w:r>
        <w:t>DualPathNet resolves this conflict by bifurcating feature extraction into parallel 3×3 (Path A) and 5×5 (Path B) residual pathways. By fusing localized and contextual representations through 1×1 projection and CBAM attention, the model preserves high-frequency lesion margins while simultaneously integrating broad anatomical context, achieving superior representation without ballooning parameter count.</w:t>
      </w:r>
    </w:p>
    <w:p w14:paraId="3844FE71" w14:textId="77777777" w:rsidR="003E640C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69DD2B9" wp14:editId="3FA9D2C8">
            <wp:extent cx="3154680" cy="1325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ualpathne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32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18C8" w14:textId="77777777" w:rsidR="003E640C" w:rsidRDefault="00000000">
      <w:pPr>
        <w:spacing w:before="80" w:after="120" w:line="240" w:lineRule="auto"/>
        <w:jc w:val="both"/>
      </w:pPr>
      <w:r>
        <w:rPr>
          <w:sz w:val="16"/>
        </w:rPr>
        <w:t>Fig. 1. Architectural schema of DualPathNet and the MediScan AI clinical triage pipeline. The input scan passes through an initial stem block before splitting into parallel multi-scale branches (Path A: 3×3 kernels; Path B: 5×5 kernels). Fused features are modulated by CBAM attention, processed through three residual refinement stages with a penultimate Grad-CAM hook at refine[2], and classified via dual global pooling (GAP+GMP) and an MLP head coupled with 4-pass TTA.</w:t>
      </w:r>
    </w:p>
    <w:p w14:paraId="01DD816F" w14:textId="77777777" w:rsidR="003E640C" w:rsidRDefault="00000000">
      <w:pPr>
        <w:keepNext/>
        <w:spacing w:before="220" w:after="80"/>
        <w:jc w:val="center"/>
      </w:pPr>
      <w:r>
        <w:rPr>
          <w:b/>
        </w:rPr>
        <w:t>III.  MEDISCAN AI SYSTEM PLATFORM</w:t>
      </w:r>
    </w:p>
    <w:p w14:paraId="29BB2B75" w14:textId="77777777" w:rsidR="003E640C" w:rsidRDefault="00000000">
      <w:pPr>
        <w:spacing w:after="0" w:line="240" w:lineRule="auto"/>
        <w:ind w:firstLine="230"/>
        <w:jc w:val="both"/>
      </w:pPr>
      <w:r>
        <w:t>MediScan AI is structured as a modular, containerized clinical microservice architecture designed for edge deployment within local hospital networks. The pipeline comprises six integrated stages: scan ingestion, modality-specific pre-processing, DualPathNet inference, threshold-calibrated triage, Grad-CAM visual explanation, and bilingual clinical report compilation.</w:t>
      </w:r>
    </w:p>
    <w:p w14:paraId="0C7F00D3" w14:textId="77777777" w:rsidR="003E640C" w:rsidRDefault="00000000">
      <w:pPr>
        <w:keepNext/>
        <w:spacing w:before="160" w:after="40"/>
      </w:pPr>
      <w:r>
        <w:rPr>
          <w:i/>
        </w:rPr>
        <w:t>A. Modality-Specific Pre-Processing</w:t>
      </w:r>
    </w:p>
    <w:p w14:paraId="7F4F568C" w14:textId="77777777" w:rsidR="003E640C" w:rsidRDefault="00000000">
      <w:pPr>
        <w:spacing w:after="0" w:line="240" w:lineRule="auto"/>
        <w:ind w:firstLine="230"/>
        <w:jc w:val="both"/>
      </w:pPr>
      <w:r>
        <w:t>All diagnostic scans are standardized to 224×224×3 RGB tensors. To account for acquisition disparities across physical modalities, tailored normalization protocols are applied:</w:t>
      </w:r>
      <w:r>
        <w:br/>
        <w:t>• Brain MRI: Axial T1-weighted contrast-enhanced slices undergo min-max intensity scaling to normalize cranial parenchymal contrast.</w:t>
      </w:r>
      <w:r>
        <w:br/>
        <w:t>• Pediatric CXR: Radiographs undergo Contrast Limited Adaptive Histogram Equalization (CLAHE, clip limit 2.0, tile grid 8×8) to accentuate subtle alveolar consolidation and air bronchograms against cardiac shadows.</w:t>
      </w:r>
      <w:r>
        <w:br/>
        <w:t>• Endoscopy: Endoscopic mucosal frames are normalized using channel-wise standard statistics, coupled with training-time color jitter (brightness and contrast ±12%) to provide robust invariance against mucosal reflections and endoscope illumination variations.</w:t>
      </w:r>
    </w:p>
    <w:p w14:paraId="21B82608" w14:textId="77777777" w:rsidR="003E640C" w:rsidRDefault="00000000">
      <w:pPr>
        <w:keepNext/>
        <w:spacing w:before="160" w:after="40"/>
      </w:pPr>
      <w:r>
        <w:rPr>
          <w:i/>
        </w:rPr>
        <w:t>B. Microservice Architecture &amp; Clinical Dashboard</w:t>
      </w:r>
    </w:p>
    <w:p w14:paraId="3097CD69" w14:textId="77777777" w:rsidR="003E640C" w:rsidRDefault="00000000">
      <w:pPr>
        <w:spacing w:after="0" w:line="240" w:lineRule="auto"/>
        <w:ind w:firstLine="230"/>
        <w:jc w:val="both"/>
      </w:pPr>
      <w:r>
        <w:t>The production backend is developed using FastAPI and PyTorch 2.6 in Docker containers. Models are loaded into system memory during start-up. Incoming multipart requests carrying an image and modality tag are routed to the corresponding model instance (TumorNet, PneumoNet, or GastroNet). Inference is augmented via a 4-pass Test-Time Augmentation (TTA) scheme, averaging predictions across original, horizontally flipped, and center-cropped variants to stabilize confidence scores. Forward activations and backward gradients at the penultimate residual block (model.refine[2]) are captured via PyTorch hooks to generate Grad-CAM heatmaps. The service returns a structured JSON payload containing predicted diagnosis, calibrated risk tier, confidence probability, and a Base64-encoded visual heatmap overlay.</w:t>
      </w:r>
    </w:p>
    <w:p w14:paraId="4AAFFA14" w14:textId="77777777" w:rsidR="003E640C" w:rsidRDefault="00000000">
      <w:pPr>
        <w:spacing w:after="0" w:line="240" w:lineRule="auto"/>
        <w:ind w:firstLine="230"/>
        <w:jc w:val="both"/>
      </w:pPr>
      <w:r>
        <w:t>The clinician dashboard is engineered with Next.js 14, React, and Tailwind CSS, providing a synchronized English and Hindi (hi-IN) interface. A clinical report engine compiles patient demographic fields, raw scan imagery, Grad-CAM heatmap overlays, and severity-graded diagnostic recommendations into an auditable, printable medical document.</w:t>
      </w:r>
    </w:p>
    <w:p w14:paraId="5C19AF4D" w14:textId="77777777" w:rsidR="003E640C" w:rsidRDefault="00000000">
      <w:pPr>
        <w:keepNext/>
        <w:spacing w:before="220" w:after="80"/>
        <w:jc w:val="center"/>
      </w:pPr>
      <w:r>
        <w:rPr>
          <w:b/>
        </w:rPr>
        <w:t>IV.  DUALPATHNET ARCHITECTURAL FORMULATION</w:t>
      </w:r>
    </w:p>
    <w:p w14:paraId="6066F53D" w14:textId="77777777" w:rsidR="003E640C" w:rsidRDefault="00000000">
      <w:pPr>
        <w:spacing w:after="0" w:line="240" w:lineRule="auto"/>
        <w:ind w:firstLine="230"/>
        <w:jc w:val="both"/>
      </w:pPr>
      <w:r>
        <w:t>DualPathNet is formulated as a dual-branch residual convolutional network. Given an input medical scan X ∈ R^(3×224×224), an initial stem block (Conv 7×7, stride 2, padding 3, BN, SiLU activation, MaxPool 3×3, stride 2) reduces spatial resolution to 64×56×56. The resulting feature tensor is bifurcated into parallel processing pathways:</w:t>
      </w:r>
    </w:p>
    <w:p w14:paraId="68DAFDF3" w14:textId="77777777" w:rsidR="003E640C" w:rsidRDefault="00000000">
      <w:pPr>
        <w:spacing w:before="60" w:after="60"/>
        <w:jc w:val="right"/>
      </w:pPr>
      <w:r>
        <w:rPr>
          <w:i/>
          <w:sz w:val="19"/>
        </w:rPr>
        <w:tab/>
        <w:t>F_A = F_PathA(X_stem; W_A)    (Kernels: 3×3)</w:t>
      </w:r>
      <w:r>
        <w:rPr>
          <w:i/>
          <w:sz w:val="19"/>
        </w:rPr>
        <w:tab/>
      </w:r>
      <w:r>
        <w:rPr>
          <w:sz w:val="19"/>
        </w:rPr>
        <w:t>(1)</w:t>
      </w:r>
    </w:p>
    <w:p w14:paraId="344D367C" w14:textId="77777777" w:rsidR="003E640C" w:rsidRDefault="00000000">
      <w:pPr>
        <w:spacing w:before="60" w:after="60"/>
        <w:jc w:val="right"/>
      </w:pPr>
      <w:r>
        <w:rPr>
          <w:i/>
          <w:sz w:val="19"/>
        </w:rPr>
        <w:tab/>
        <w:t>F_B = F_PathB(X_stem; W_B)    (Kernels: 5×5)</w:t>
      </w:r>
      <w:r>
        <w:rPr>
          <w:i/>
          <w:sz w:val="19"/>
        </w:rPr>
        <w:tab/>
      </w:r>
      <w:r>
        <w:rPr>
          <w:sz w:val="19"/>
        </w:rPr>
        <w:t>(2)</w:t>
      </w:r>
    </w:p>
    <w:p w14:paraId="112FF968" w14:textId="77777777" w:rsidR="003E640C" w:rsidRDefault="00000000">
      <w:pPr>
        <w:spacing w:after="0" w:line="240" w:lineRule="auto"/>
        <w:ind w:firstLine="230"/>
        <w:jc w:val="both"/>
      </w:pPr>
      <w:r>
        <w:t>Each path comprises four sequential stages with channel depths 32→64→128→256, built using ResidualConvBlock instances. Each residual block is defined mathematically as:</w:t>
      </w:r>
    </w:p>
    <w:p w14:paraId="787FD3C2" w14:textId="77777777" w:rsidR="003E640C" w:rsidRDefault="00000000">
      <w:pPr>
        <w:spacing w:before="60" w:after="60"/>
        <w:jc w:val="right"/>
      </w:pPr>
      <w:r>
        <w:rPr>
          <w:i/>
          <w:sz w:val="19"/>
        </w:rPr>
        <w:tab/>
        <w:t>y = SiLU(BN(Conv_2(SiLU(BN(Conv_1(x)))))) + Shortcut(x)</w:t>
      </w:r>
      <w:r>
        <w:rPr>
          <w:i/>
          <w:sz w:val="19"/>
        </w:rPr>
        <w:tab/>
      </w:r>
      <w:r>
        <w:rPr>
          <w:sz w:val="19"/>
        </w:rPr>
        <w:t>(3)</w:t>
      </w:r>
    </w:p>
    <w:p w14:paraId="5AEBB688" w14:textId="77777777" w:rsidR="003E640C" w:rsidRDefault="00000000">
      <w:pPr>
        <w:spacing w:after="0" w:line="240" w:lineRule="auto"/>
        <w:ind w:firstLine="230"/>
        <w:jc w:val="both"/>
      </w:pPr>
      <w:r>
        <w:t>where Shortcut(x) represents an identity skip connection when channel dimensions match, or a 1×1 convolution with BatchNorm when channel transition occurs. Spatial dropout (p=0.08) is applied between stages to prevent co-adaptation of convolutional feature maps.</w:t>
      </w:r>
    </w:p>
    <w:p w14:paraId="1FC65F64" w14:textId="77777777" w:rsidR="003E640C" w:rsidRDefault="00000000">
      <w:pPr>
        <w:spacing w:after="0" w:line="240" w:lineRule="auto"/>
        <w:ind w:firstLine="230"/>
        <w:jc w:val="both"/>
      </w:pPr>
      <w:r>
        <w:t>At the conclusion of the fourth stage, Path A and Path B output feature tensors F_A, F_B ∈ R^(256×14×14). These representations are concatenated along the channel dimension and projected through a 1×1 fusion convolution with batch normalization and SiLU activation:</w:t>
      </w:r>
    </w:p>
    <w:p w14:paraId="18464CF5" w14:textId="77777777" w:rsidR="003E640C" w:rsidRDefault="00000000">
      <w:pPr>
        <w:spacing w:before="60" w:after="60"/>
        <w:jc w:val="right"/>
      </w:pPr>
      <w:r>
        <w:rPr>
          <w:i/>
          <w:sz w:val="19"/>
        </w:rPr>
        <w:tab/>
        <w:t>F_fuse = SiLU(BN(Conv1×1([F_A ; F_B]))) ∈ R^(512×14×14)</w:t>
      </w:r>
      <w:r>
        <w:rPr>
          <w:i/>
          <w:sz w:val="19"/>
        </w:rPr>
        <w:tab/>
      </w:r>
      <w:r>
        <w:rPr>
          <w:sz w:val="19"/>
        </w:rPr>
        <w:t>(4)</w:t>
      </w:r>
    </w:p>
    <w:p w14:paraId="5C030D5F" w14:textId="77777777" w:rsidR="003E640C" w:rsidRDefault="00000000">
      <w:pPr>
        <w:spacing w:after="0" w:line="240" w:lineRule="auto"/>
        <w:ind w:firstLine="230"/>
        <w:jc w:val="both"/>
      </w:pPr>
      <w:r>
        <w:t>The fused representation is subsequently modulated by a Convolutional Block Attention Module (CBAM) [18]. Channel attention aggregates spatial context through both global average pooling (GAP) and global max pooling (GMP):</w:t>
      </w:r>
    </w:p>
    <w:p w14:paraId="7C24E274" w14:textId="77777777" w:rsidR="003E640C" w:rsidRDefault="00000000">
      <w:pPr>
        <w:spacing w:before="60" w:after="60"/>
        <w:jc w:val="right"/>
      </w:pPr>
      <w:r>
        <w:rPr>
          <w:i/>
          <w:sz w:val="19"/>
        </w:rPr>
        <w:tab/>
        <w:t>M_c(F) = σ(W_1(SiLU(W_0(GAP(F)))) + W_1(SiLU(W_0(GMP(F)))))</w:t>
      </w:r>
      <w:r>
        <w:rPr>
          <w:i/>
          <w:sz w:val="19"/>
        </w:rPr>
        <w:tab/>
      </w:r>
      <w:r>
        <w:rPr>
          <w:sz w:val="19"/>
        </w:rPr>
        <w:t>(5)</w:t>
      </w:r>
    </w:p>
    <w:p w14:paraId="2E108064" w14:textId="77777777" w:rsidR="003E640C" w:rsidRDefault="00000000">
      <w:pPr>
        <w:spacing w:after="0" w:line="240" w:lineRule="auto"/>
        <w:ind w:firstLine="230"/>
        <w:jc w:val="both"/>
      </w:pPr>
      <w:r>
        <w:t>where W_0 ∈ R^((C/r)×C) and W_1 ∈ R^(C×(C/r)) with reduction ratio r=16, and σ denotes the sigmoid function. The channel-refined tensor F' = M_c(F) ⊗ F is then processed by spatial attention:</w:t>
      </w:r>
    </w:p>
    <w:p w14:paraId="4A1A46BB" w14:textId="77777777" w:rsidR="003E640C" w:rsidRDefault="00000000">
      <w:pPr>
        <w:spacing w:before="60" w:after="60"/>
        <w:jc w:val="right"/>
      </w:pPr>
      <w:r>
        <w:rPr>
          <w:i/>
          <w:sz w:val="19"/>
        </w:rPr>
        <w:tab/>
        <w:t>M_s(F') = σ(Conv7×7([GAP_c(F') ; GMP_c(F')]))</w:t>
      </w:r>
      <w:r>
        <w:rPr>
          <w:i/>
          <w:sz w:val="19"/>
        </w:rPr>
        <w:tab/>
      </w:r>
      <w:r>
        <w:rPr>
          <w:sz w:val="19"/>
        </w:rPr>
        <w:t>(6)</w:t>
      </w:r>
    </w:p>
    <w:p w14:paraId="6D185BEE" w14:textId="77777777" w:rsidR="003E640C" w:rsidRDefault="00000000">
      <w:pPr>
        <w:spacing w:after="0" w:line="240" w:lineRule="auto"/>
        <w:ind w:firstLine="230"/>
        <w:jc w:val="both"/>
      </w:pPr>
      <w:r>
        <w:t xml:space="preserve">yielding the fully attended feature tensor F'' = M_s(F') ⊗ F'. The attended tensor passes through a deep refinement block comprising three residual stages with a max-pooling step, reducing spatial resolution to 512×7×7. The penultimate </w:t>
      </w:r>
      <w:r>
        <w:lastRenderedPageBreak/>
        <w:t>residual layer refine[2] serves as the direct gradient hook for Grad-CAM generation.</w:t>
      </w:r>
    </w:p>
    <w:p w14:paraId="5A8BBE28" w14:textId="77777777" w:rsidR="003E640C" w:rsidRDefault="00000000">
      <w:pPr>
        <w:spacing w:after="0" w:line="240" w:lineRule="auto"/>
        <w:ind w:firstLine="230"/>
        <w:jc w:val="both"/>
      </w:pPr>
      <w:r>
        <w:t>Spatial collapse is achieved via dual global pooling concatenating GAP and GMP across the 512 channels:</w:t>
      </w:r>
    </w:p>
    <w:p w14:paraId="3E0AF8BF" w14:textId="77777777" w:rsidR="003E640C" w:rsidRDefault="00000000">
      <w:pPr>
        <w:spacing w:before="60" w:after="60"/>
        <w:jc w:val="right"/>
      </w:pPr>
      <w:r>
        <w:rPr>
          <w:i/>
          <w:sz w:val="19"/>
        </w:rPr>
        <w:tab/>
        <w:t>z = [GAP(F_ref) ; GMP(F_ref)] ∈ R^1024</w:t>
      </w:r>
      <w:r>
        <w:rPr>
          <w:i/>
          <w:sz w:val="19"/>
        </w:rPr>
        <w:tab/>
      </w:r>
      <w:r>
        <w:rPr>
          <w:sz w:val="19"/>
        </w:rPr>
        <w:t>(7)</w:t>
      </w:r>
    </w:p>
    <w:p w14:paraId="45F586A9" w14:textId="77777777" w:rsidR="003E640C" w:rsidRDefault="00000000">
      <w:pPr>
        <w:spacing w:after="0" w:line="240" w:lineRule="auto"/>
        <w:ind w:firstLine="230"/>
        <w:jc w:val="both"/>
      </w:pPr>
      <w:r>
        <w:t>The 1,024-dimensional diagnostic representation is classified via an MLP head (Linear 1024→512, BN, SiLU, Dropout p=0.35, Linear 512→256, BN, SiLU, Dropout p=0.20, Linear 256→C) to yield raw unnormalized class logits.</w:t>
      </w:r>
    </w:p>
    <w:p w14:paraId="773BE1F9" w14:textId="77777777" w:rsidR="003E640C" w:rsidRDefault="00000000">
      <w:pPr>
        <w:keepNext/>
        <w:spacing w:before="120" w:after="40"/>
        <w:jc w:val="center"/>
      </w:pPr>
      <w:r>
        <w:rPr>
          <w:b/>
          <w:sz w:val="16"/>
        </w:rPr>
        <w:t>TABLE I</w:t>
      </w:r>
      <w:r>
        <w:rPr>
          <w:b/>
          <w:sz w:val="16"/>
        </w:rPr>
        <w:br/>
        <w:t>DUALPATHNET LAYER-BY-LAYER PARAMETER DISTRIBUTION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1284"/>
        <w:gridCol w:w="1689"/>
        <w:gridCol w:w="1177"/>
        <w:gridCol w:w="1126"/>
      </w:tblGrid>
      <w:tr w:rsidR="003E640C" w14:paraId="67818121" w14:textId="77777777">
        <w:trPr>
          <w:jc w:val="center"/>
        </w:trPr>
        <w:tc>
          <w:tcPr>
            <w:tcW w:w="2610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912D4" w14:textId="77777777" w:rsidR="003E640C" w:rsidRDefault="00000000">
            <w:r>
              <w:rPr>
                <w:b/>
                <w:sz w:val="15"/>
              </w:rPr>
              <w:t>Architectural Sub-module</w:t>
            </w:r>
          </w:p>
        </w:tc>
        <w:tc>
          <w:tcPr>
            <w:tcW w:w="2610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43525" w14:textId="77777777" w:rsidR="003E640C" w:rsidRDefault="00000000">
            <w:r>
              <w:rPr>
                <w:b/>
                <w:sz w:val="15"/>
              </w:rPr>
              <w:t>Constituent Layers &amp; Ops</w:t>
            </w:r>
          </w:p>
        </w:tc>
        <w:tc>
          <w:tcPr>
            <w:tcW w:w="2610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79606" w14:textId="77777777" w:rsidR="003E640C" w:rsidRDefault="00000000">
            <w:pPr>
              <w:jc w:val="right"/>
            </w:pPr>
            <w:r>
              <w:rPr>
                <w:b/>
                <w:sz w:val="15"/>
              </w:rPr>
              <w:t>Parameters</w:t>
            </w:r>
          </w:p>
        </w:tc>
        <w:tc>
          <w:tcPr>
            <w:tcW w:w="2610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325E5" w14:textId="77777777" w:rsidR="003E640C" w:rsidRDefault="00000000">
            <w:pPr>
              <w:jc w:val="right"/>
            </w:pPr>
            <w:r>
              <w:rPr>
                <w:b/>
                <w:sz w:val="15"/>
              </w:rPr>
              <w:t>Parameter Share</w:t>
            </w:r>
          </w:p>
        </w:tc>
      </w:tr>
      <w:tr w:rsidR="003E640C" w14:paraId="498448EE" w14:textId="77777777">
        <w:trPr>
          <w:jc w:val="center"/>
        </w:trPr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BF01" w14:textId="77777777" w:rsidR="003E640C" w:rsidRDefault="00000000">
            <w:r>
              <w:rPr>
                <w:sz w:val="15"/>
              </w:rPr>
              <w:t>Input Stem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7868" w14:textId="77777777" w:rsidR="003E640C" w:rsidRDefault="00000000">
            <w:r>
              <w:rPr>
                <w:sz w:val="15"/>
              </w:rPr>
              <w:t>Conv 7×7, stride 2, BN, SiLU, MaxPool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0F1C" w14:textId="77777777" w:rsidR="003E640C" w:rsidRDefault="00000000">
            <w:pPr>
              <w:jc w:val="right"/>
            </w:pPr>
            <w:r>
              <w:rPr>
                <w:sz w:val="15"/>
              </w:rPr>
              <w:t>4,736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A380" w14:textId="77777777" w:rsidR="003E640C" w:rsidRDefault="00000000">
            <w:pPr>
              <w:jc w:val="right"/>
            </w:pPr>
            <w:r>
              <w:rPr>
                <w:sz w:val="15"/>
              </w:rPr>
              <w:t>0.03%</w:t>
            </w:r>
          </w:p>
        </w:tc>
      </w:tr>
      <w:tr w:rsidR="003E640C" w14:paraId="50D85A76" w14:textId="77777777">
        <w:trPr>
          <w:jc w:val="center"/>
        </w:trPr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ADB9" w14:textId="77777777" w:rsidR="003E640C" w:rsidRDefault="00000000">
            <w:r>
              <w:rPr>
                <w:sz w:val="15"/>
              </w:rPr>
              <w:t>Path A (3×3 Kernels)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7530" w14:textId="77777777" w:rsidR="003E640C" w:rsidRDefault="00000000">
            <w:r>
              <w:rPr>
                <w:sz w:val="15"/>
              </w:rPr>
              <w:t>4 Stages (32→64→128→256), Drop2d(0.08)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8A55" w14:textId="77777777" w:rsidR="003E640C" w:rsidRDefault="00000000">
            <w:pPr>
              <w:jc w:val="right"/>
            </w:pPr>
            <w:r>
              <w:rPr>
                <w:sz w:val="15"/>
              </w:rPr>
              <w:t>1,218,816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94D3" w14:textId="77777777" w:rsidR="003E640C" w:rsidRDefault="00000000">
            <w:pPr>
              <w:jc w:val="right"/>
            </w:pPr>
            <w:r>
              <w:rPr>
                <w:sz w:val="15"/>
              </w:rPr>
              <w:t>8.17%</w:t>
            </w:r>
          </w:p>
        </w:tc>
      </w:tr>
      <w:tr w:rsidR="003E640C" w14:paraId="3D65083B" w14:textId="77777777">
        <w:trPr>
          <w:jc w:val="center"/>
        </w:trPr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4BB8" w14:textId="77777777" w:rsidR="003E640C" w:rsidRDefault="00000000">
            <w:r>
              <w:rPr>
                <w:sz w:val="15"/>
              </w:rPr>
              <w:t>Path B (5×5 Kernels)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8611" w14:textId="77777777" w:rsidR="003E640C" w:rsidRDefault="00000000">
            <w:r>
              <w:rPr>
                <w:sz w:val="15"/>
              </w:rPr>
              <w:t>4 Stages (32→64→128→256), Drop2d(0.08)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2B2B" w14:textId="77777777" w:rsidR="003E640C" w:rsidRDefault="00000000">
            <w:pPr>
              <w:jc w:val="right"/>
            </w:pPr>
            <w:r>
              <w:rPr>
                <w:sz w:val="15"/>
              </w:rPr>
              <w:t>3,299,072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E72A" w14:textId="77777777" w:rsidR="003E640C" w:rsidRDefault="00000000">
            <w:pPr>
              <w:jc w:val="right"/>
            </w:pPr>
            <w:r>
              <w:rPr>
                <w:sz w:val="15"/>
              </w:rPr>
              <w:t>22.12%</w:t>
            </w:r>
          </w:p>
        </w:tc>
      </w:tr>
      <w:tr w:rsidR="003E640C" w14:paraId="03CDA6D9" w14:textId="77777777">
        <w:trPr>
          <w:jc w:val="center"/>
        </w:trPr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8E55" w14:textId="77777777" w:rsidR="003E640C" w:rsidRDefault="00000000">
            <w:r>
              <w:rPr>
                <w:sz w:val="15"/>
              </w:rPr>
              <w:t>Feature Fusion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36FB" w14:textId="77777777" w:rsidR="003E640C" w:rsidRDefault="00000000">
            <w:r>
              <w:rPr>
                <w:sz w:val="15"/>
              </w:rPr>
              <w:t>Concat (512-ch), Conv 1×1, BN, SiLU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2ECD" w14:textId="77777777" w:rsidR="003E640C" w:rsidRDefault="00000000">
            <w:pPr>
              <w:jc w:val="right"/>
            </w:pPr>
            <w:r>
              <w:rPr>
                <w:sz w:val="15"/>
              </w:rPr>
              <w:t>262,400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2C71" w14:textId="77777777" w:rsidR="003E640C" w:rsidRDefault="00000000">
            <w:pPr>
              <w:jc w:val="right"/>
            </w:pPr>
            <w:r>
              <w:rPr>
                <w:sz w:val="15"/>
              </w:rPr>
              <w:t>1.76%</w:t>
            </w:r>
          </w:p>
        </w:tc>
      </w:tr>
      <w:tr w:rsidR="003E640C" w14:paraId="4E3BDEC0" w14:textId="77777777">
        <w:trPr>
          <w:jc w:val="center"/>
        </w:trPr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845D" w14:textId="77777777" w:rsidR="003E640C" w:rsidRDefault="00000000">
            <w:r>
              <w:rPr>
                <w:sz w:val="15"/>
              </w:rPr>
              <w:t>CBAM Attention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99BB" w14:textId="77777777" w:rsidR="003E640C" w:rsidRDefault="00000000">
            <w:r>
              <w:rPr>
                <w:sz w:val="15"/>
              </w:rPr>
              <w:t>Channel MLP (r=16) + Spatial Conv 7×7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92BE" w14:textId="77777777" w:rsidR="003E640C" w:rsidRDefault="00000000">
            <w:pPr>
              <w:jc w:val="right"/>
            </w:pPr>
            <w:r>
              <w:rPr>
                <w:sz w:val="15"/>
              </w:rPr>
              <w:t>33,026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6DE0" w14:textId="77777777" w:rsidR="003E640C" w:rsidRDefault="00000000">
            <w:pPr>
              <w:jc w:val="right"/>
            </w:pPr>
            <w:r>
              <w:rPr>
                <w:sz w:val="15"/>
              </w:rPr>
              <w:t>0.22%</w:t>
            </w:r>
          </w:p>
        </w:tc>
      </w:tr>
      <w:tr w:rsidR="003E640C" w14:paraId="4AAB92B4" w14:textId="77777777">
        <w:trPr>
          <w:jc w:val="center"/>
        </w:trPr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4450" w14:textId="77777777" w:rsidR="003E640C" w:rsidRDefault="00000000">
            <w:r>
              <w:rPr>
                <w:sz w:val="15"/>
              </w:rPr>
              <w:t>Deep Refinement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A5B9" w14:textId="77777777" w:rsidR="003E640C" w:rsidRDefault="00000000">
            <w:r>
              <w:rPr>
                <w:sz w:val="15"/>
              </w:rPr>
              <w:t>3 ResBlocks (512-ch) + MaxPool (7×7)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A34A" w14:textId="77777777" w:rsidR="003E640C" w:rsidRDefault="00000000">
            <w:pPr>
              <w:jc w:val="right"/>
            </w:pPr>
            <w:r>
              <w:rPr>
                <w:sz w:val="15"/>
              </w:rPr>
              <w:t>9,438,208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3C19" w14:textId="77777777" w:rsidR="003E640C" w:rsidRDefault="00000000">
            <w:pPr>
              <w:jc w:val="right"/>
            </w:pPr>
            <w:r>
              <w:rPr>
                <w:sz w:val="15"/>
              </w:rPr>
              <w:t>63.29%</w:t>
            </w:r>
          </w:p>
        </w:tc>
      </w:tr>
      <w:tr w:rsidR="003E640C" w14:paraId="39E11210" w14:textId="77777777">
        <w:trPr>
          <w:jc w:val="center"/>
        </w:trPr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D48A" w14:textId="77777777" w:rsidR="003E640C" w:rsidRDefault="00000000">
            <w:r>
              <w:rPr>
                <w:sz w:val="15"/>
              </w:rPr>
              <w:t>Classification Head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811C" w14:textId="77777777" w:rsidR="003E640C" w:rsidRDefault="00000000">
            <w:r>
              <w:rPr>
                <w:sz w:val="15"/>
              </w:rPr>
              <w:t>Dual Pool (1024-d), MLP (512→256→C)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D3E2" w14:textId="77777777" w:rsidR="003E640C" w:rsidRDefault="00000000">
            <w:pPr>
              <w:jc w:val="right"/>
            </w:pPr>
            <w:r>
              <w:rPr>
                <w:sz w:val="15"/>
              </w:rPr>
              <w:t>656,644</w:t>
            </w:r>
          </w:p>
        </w:tc>
        <w:tc>
          <w:tcPr>
            <w:tcW w:w="2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4E3C" w14:textId="77777777" w:rsidR="003E640C" w:rsidRDefault="00000000">
            <w:pPr>
              <w:jc w:val="right"/>
            </w:pPr>
            <w:r>
              <w:rPr>
                <w:sz w:val="15"/>
              </w:rPr>
              <w:t>4.40%</w:t>
            </w:r>
          </w:p>
        </w:tc>
      </w:tr>
    </w:tbl>
    <w:p w14:paraId="0A7EC77B" w14:textId="77777777" w:rsidR="003E640C" w:rsidRDefault="00000000">
      <w:pPr>
        <w:spacing w:after="0" w:line="240" w:lineRule="auto"/>
        <w:ind w:firstLine="230"/>
        <w:jc w:val="both"/>
      </w:pPr>
      <w:r>
        <w:t>As documented in Table I, DualPathNet comprises exactly 14,912,870 parameters for TumorNet (4-class) and 14,912,356 parameters for PneumoNet and GastroNet (binary). The exact 514-parameter difference corresponds to the final projection layer: 256×4+4 = 1,028 weights/biases for TumorNet versus 256×2+2 = 514 weights/biases for the binary models.</w:t>
      </w:r>
    </w:p>
    <w:p w14:paraId="3CB78117" w14:textId="77777777" w:rsidR="003E640C" w:rsidRDefault="00000000">
      <w:pPr>
        <w:keepNext/>
        <w:spacing w:before="220" w:after="80"/>
        <w:jc w:val="center"/>
      </w:pPr>
      <w:r>
        <w:rPr>
          <w:b/>
        </w:rPr>
        <w:t>V.  TRAINING METHODOLOGY &amp; OPTIMIZATION PILLARS</w:t>
      </w:r>
    </w:p>
    <w:p w14:paraId="66E02D2A" w14:textId="77777777" w:rsidR="003E640C" w:rsidRDefault="00000000">
      <w:pPr>
        <w:spacing w:after="0" w:line="240" w:lineRule="auto"/>
        <w:ind w:firstLine="230"/>
        <w:jc w:val="both"/>
      </w:pPr>
      <w:r>
        <w:t>To maximize diagnostic accuracy without expanding model capacity, training was conducted under an eight-pillar optimization methodology designed to stabilize loss gradients, counter prevalence imbalances, and promote generalizable minima:</w:t>
      </w:r>
    </w:p>
    <w:p w14:paraId="41318DFB" w14:textId="77777777" w:rsidR="003E640C" w:rsidRDefault="00000000">
      <w:pPr>
        <w:spacing w:after="0" w:line="240" w:lineRule="auto"/>
        <w:ind w:firstLine="230"/>
        <w:jc w:val="both"/>
      </w:pPr>
      <w:r>
        <w:t xml:space="preserve">1) Full Dataset Exposure: All artificial sample-per-epoch caps were eliminated, allowing the network to observe every </w:t>
      </w:r>
      <w:r>
        <w:t>distinct patient scan in every epoch (4,760 brain MRI, 4,447 chest radiographs, and 3,317 endoscopy frames).</w:t>
      </w:r>
    </w:p>
    <w:p w14:paraId="2520BB57" w14:textId="77777777" w:rsidR="003E640C" w:rsidRDefault="00000000">
      <w:pPr>
        <w:spacing w:after="0" w:line="240" w:lineRule="auto"/>
        <w:ind w:firstLine="230"/>
        <w:jc w:val="both"/>
      </w:pPr>
      <w:r>
        <w:t>2) Dynamic Class-Weighted Sampling: In medical cohorts, pathology distribution is heavily skewed (e.g., pediatric pneumonia outnumbers normal CXR by nearly 3:1). We calculated inverse class frequency weights w_c = 1 / N_c and utilized PyTorch WeightedRandomSampler with replacement, ensuring that every mini-batch presents an expected 50/50 balance between pathological and normal cases during gradient calculation.</w:t>
      </w:r>
    </w:p>
    <w:p w14:paraId="73BFB452" w14:textId="77777777" w:rsidR="003E640C" w:rsidRDefault="00000000">
      <w:pPr>
        <w:spacing w:after="0" w:line="240" w:lineRule="auto"/>
        <w:ind w:firstLine="230"/>
        <w:jc w:val="both"/>
      </w:pPr>
      <w:r>
        <w:t>3) Class-Weighted Focal Loss with Label Smoothing: Standard cross-entropy loss is dominated by easily classified background regions. We implemented focal loss objectives [22] with focusing parameter γ=2.0 and label smoothing ε [23]:</w:t>
      </w:r>
    </w:p>
    <w:p w14:paraId="1C75A514" w14:textId="77777777" w:rsidR="003E640C" w:rsidRDefault="00000000">
      <w:pPr>
        <w:spacing w:before="60" w:after="60"/>
        <w:jc w:val="right"/>
      </w:pPr>
      <w:r>
        <w:rPr>
          <w:i/>
          <w:sz w:val="19"/>
        </w:rPr>
        <w:tab/>
        <w:t>L_Focal = -α_t (1 - p_t)^γ log(p_t)</w:t>
      </w:r>
      <w:r>
        <w:rPr>
          <w:i/>
          <w:sz w:val="19"/>
        </w:rPr>
        <w:tab/>
      </w:r>
      <w:r>
        <w:rPr>
          <w:sz w:val="19"/>
        </w:rPr>
        <w:t>(8)</w:t>
      </w:r>
    </w:p>
    <w:p w14:paraId="684AAA55" w14:textId="77777777" w:rsidR="003E640C" w:rsidRDefault="00000000">
      <w:pPr>
        <w:spacing w:after="0" w:line="240" w:lineRule="auto"/>
        <w:ind w:firstLine="230"/>
        <w:jc w:val="both"/>
      </w:pPr>
      <w:r>
        <w:t>For TumorNet, Multi-Class Focal Loss was applied with γ=1.5, ε=0.05, and class weights α = [1.35, 1.05, 0.90, 0.90] for glioma, meningioma, no tumor, and pituitary, respectively. The α=1.35 weighting on glioma penalizes missed infiltrative malignancies. For GastroNet, normal mucosa outnumbers ulcer frames by 2:1; we assigned α=1.35 to the positive ulcer class (α=[1.0, 1.35], ε=0.03), penalizing missed ulcerations.</w:t>
      </w:r>
    </w:p>
    <w:p w14:paraId="13757651" w14:textId="77777777" w:rsidR="003E640C" w:rsidRDefault="00000000">
      <w:pPr>
        <w:spacing w:after="0" w:line="240" w:lineRule="auto"/>
        <w:ind w:firstLine="230"/>
        <w:jc w:val="both"/>
      </w:pPr>
      <w:r>
        <w:t>4) Warmup Cosine Annealing: Using the AdamW optimizer (weight decay λ=10^-4), a linear warmup over epochs 1–2 ramped learning rate from 0 to η_max = 4×10^-4, followed by cosine decay to η_min = 1×10^-6, preventing early divergence of attention weights.</w:t>
      </w:r>
    </w:p>
    <w:p w14:paraId="1C48C96F" w14:textId="77777777" w:rsidR="003E640C" w:rsidRDefault="00000000">
      <w:pPr>
        <w:spacing w:after="0" w:line="240" w:lineRule="auto"/>
        <w:ind w:firstLine="230"/>
        <w:jc w:val="both"/>
      </w:pPr>
      <w:r>
        <w:t>5) Stochastic Weight Averaging (SWA): From epoch 13 to 20, we maintained a running average of model parameters: W_SWA = (n · W_SWA + W_cur) / (n + 1). SWA guides the model to the geometric center of flat loss valleys, promoting robustness against scanner domain shifts [21].</w:t>
      </w:r>
    </w:p>
    <w:p w14:paraId="2F647028" w14:textId="77777777" w:rsidR="003E640C" w:rsidRDefault="00000000">
      <w:pPr>
        <w:spacing w:after="0" w:line="240" w:lineRule="auto"/>
        <w:ind w:firstLine="230"/>
        <w:jc w:val="both"/>
      </w:pPr>
      <w:r>
        <w:t>6) Test-Time Augmentation (TTA): During inference, four augmented forward passes are averaged:</w:t>
      </w:r>
      <w:r>
        <w:br/>
        <w:t xml:space="preserve">  p_TTA = 0.40 p_orig + 0.30 p_flip + 0.15 p_crop + 0.15 p_crop-flip</w:t>
      </w:r>
      <w:r>
        <w:br/>
        <w:t>This multi-pass averaging mitigates acquisition orientation bias and stabilizes borderline prediction confidences.</w:t>
      </w:r>
    </w:p>
    <w:p w14:paraId="3B2F774A" w14:textId="77777777" w:rsidR="003E640C" w:rsidRDefault="00000000">
      <w:pPr>
        <w:spacing w:after="0" w:line="240" w:lineRule="auto"/>
        <w:ind w:firstLine="230"/>
        <w:jc w:val="both"/>
      </w:pPr>
      <w:r>
        <w:t>7) Validation-Tuned Operating Thresholds: In binary triage, standard argmax cutoffs (τ=0.50) are decoupled from clinical priorities. Decision thresholds τ were tuned strictly on validation data to maximize balanced accuracy: τ=0.780 for PneumoNet (enforcing high specificity against pediatric false alarms) and τ=0.580 for GastroNet.</w:t>
      </w:r>
    </w:p>
    <w:p w14:paraId="270013AC" w14:textId="77777777" w:rsidR="003E640C" w:rsidRDefault="00000000">
      <w:pPr>
        <w:spacing w:after="0" w:line="240" w:lineRule="auto"/>
        <w:ind w:firstLine="230"/>
        <w:jc w:val="both"/>
      </w:pPr>
      <w:r>
        <w:t>8) Multi-Tier Clinical Risk Stratification: Predictions are mapped into three actionable clinical urgency tiers:</w:t>
      </w:r>
      <w:r>
        <w:br/>
        <w:t>• High Risk (Urgent Consultation, 12–24h): Brain MRI classified as Glioma or Pituitary tumor; CXR with p_pneumonia ≥ 0.780.</w:t>
      </w:r>
      <w:r>
        <w:br/>
        <w:t>• Moderate Risk (Specialist Referral): Brain MRI classified as Meningioma; Endoscopy with p_ulcer ≥ 0.580.</w:t>
      </w:r>
      <w:r>
        <w:br/>
        <w:t>• Low Risk (Routine Outpatient Review): Scans classified as No Tumor or with pathology probabilities strictly below τ.</w:t>
      </w:r>
    </w:p>
    <w:p w14:paraId="48FF7364" w14:textId="77777777" w:rsidR="003E640C" w:rsidRDefault="00000000">
      <w:pPr>
        <w:keepNext/>
        <w:spacing w:before="220" w:after="80"/>
        <w:jc w:val="center"/>
      </w:pPr>
      <w:r>
        <w:rPr>
          <w:b/>
        </w:rPr>
        <w:lastRenderedPageBreak/>
        <w:t>VI.  EXPERIMENTAL SETUP &amp; BENCHMARK DATASETS</w:t>
      </w:r>
    </w:p>
    <w:p w14:paraId="0AFAAF3A" w14:textId="77777777" w:rsidR="003E640C" w:rsidRDefault="00000000">
      <w:pPr>
        <w:spacing w:after="0" w:line="240" w:lineRule="auto"/>
        <w:ind w:firstLine="230"/>
        <w:jc w:val="both"/>
      </w:pPr>
      <w:r>
        <w:t>Experiments were conducted across three publicly available medical imaging benchmarks comprising 17,794 total images:</w:t>
      </w:r>
      <w:r>
        <w:br/>
        <w:t>1) Brain Tumor MRI Benchmark [2], [24]: 7,200 T1-weighted contrast-enhanced axial slices categorized into four classes: glioma (1,800), meningioma (1,800), pituitary adenoma (1,800), and no tumor (1,800). Historical mirrors cite 7,023 images; our cleaned repository standardizes exactly 1,800 per class. Partitions: 4,760 training (1,190/class), 840 validation (210/class), and 1,600 held-out test scans (400/class).</w:t>
      </w:r>
      <w:r>
        <w:br/>
        <w:t>2) Pediatric Chest Radiograph Dataset (Kermany et al.) [1]: 5,856 anterior-posterior radiographs from pediatric patients aged one to five years (1,583 normal, 4,273 pneumonia). The official 624-image test set (234 normal, 390 pneumonia) was reserved. From the remaining 5,232 images, an 85/15 stratified split yielded 4,447 training (1,146 normal, 3,301 pneumonia) and 785 validation radiographs (203 normal, 582 pneumonia).</w:t>
      </w:r>
      <w:r>
        <w:br/>
        <w:t>3) HyperKvasir Endoscopic Dataset [15]: 4,738 video endoscopy frames labeled for mucosal health (3,165 normal mucosa, 1,573 ulcerated). Partitions: 3,317 training (2,215 normal, 1,102 ulcer), 710 validation (475 normal, 235 ulcer), and 711 held-out test frames (475 normal, 236 ulcer).</w:t>
      </w:r>
    </w:p>
    <w:p w14:paraId="4E210D20" w14:textId="77777777" w:rsidR="003E640C" w:rsidRDefault="00000000">
      <w:pPr>
        <w:keepNext/>
        <w:spacing w:before="120" w:after="40"/>
        <w:jc w:val="center"/>
      </w:pPr>
      <w:r>
        <w:rPr>
          <w:b/>
          <w:sz w:val="16"/>
        </w:rPr>
        <w:t>TABLE II</w:t>
      </w:r>
      <w:r>
        <w:rPr>
          <w:b/>
          <w:sz w:val="16"/>
        </w:rPr>
        <w:br/>
        <w:t>BENCHMARK DATASET SPECIFICATIONS AND PARTITIONS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886"/>
        <w:gridCol w:w="2089"/>
        <w:gridCol w:w="691"/>
        <w:gridCol w:w="793"/>
        <w:gridCol w:w="777"/>
      </w:tblGrid>
      <w:tr w:rsidR="003E640C" w14:paraId="3AFEAD6E" w14:textId="77777777">
        <w:trPr>
          <w:jc w:val="center"/>
        </w:trPr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16249" w14:textId="77777777" w:rsidR="003E640C" w:rsidRDefault="00000000">
            <w:r>
              <w:rPr>
                <w:b/>
                <w:sz w:val="15"/>
              </w:rPr>
              <w:t>Dataset / Task</w:t>
            </w:r>
          </w:p>
        </w:tc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46650" w14:textId="77777777" w:rsidR="003E640C" w:rsidRDefault="00000000">
            <w:r>
              <w:rPr>
                <w:b/>
                <w:sz w:val="15"/>
              </w:rPr>
              <w:t>Classes</w:t>
            </w:r>
          </w:p>
        </w:tc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5ABBB" w14:textId="77777777" w:rsidR="003E640C" w:rsidRDefault="00000000">
            <w:pPr>
              <w:jc w:val="right"/>
            </w:pPr>
            <w:r>
              <w:rPr>
                <w:b/>
                <w:sz w:val="15"/>
              </w:rPr>
              <w:t>Training Set</w:t>
            </w:r>
          </w:p>
        </w:tc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A0643" w14:textId="77777777" w:rsidR="003E640C" w:rsidRDefault="00000000">
            <w:pPr>
              <w:jc w:val="right"/>
            </w:pPr>
            <w:r>
              <w:rPr>
                <w:b/>
                <w:sz w:val="15"/>
              </w:rPr>
              <w:t>Validation Set</w:t>
            </w:r>
          </w:p>
        </w:tc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F4249" w14:textId="77777777" w:rsidR="003E640C" w:rsidRDefault="00000000">
            <w:pPr>
              <w:jc w:val="right"/>
            </w:pPr>
            <w:r>
              <w:rPr>
                <w:b/>
                <w:sz w:val="15"/>
              </w:rPr>
              <w:t>Held-Out Test Set</w:t>
            </w:r>
          </w:p>
        </w:tc>
      </w:tr>
      <w:tr w:rsidR="003E640C" w14:paraId="233D45F8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036AB" w14:textId="77777777" w:rsidR="003E640C" w:rsidRDefault="00000000">
            <w:r>
              <w:rPr>
                <w:sz w:val="15"/>
              </w:rPr>
              <w:t>Brain Tumor MRI [2]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E1291" w14:textId="77777777" w:rsidR="003E640C" w:rsidRDefault="00000000">
            <w:r>
              <w:rPr>
                <w:sz w:val="15"/>
              </w:rPr>
              <w:t>4 (Glioma/Mening/NoTumor/Pituit)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B135A" w14:textId="77777777" w:rsidR="003E640C" w:rsidRDefault="00000000">
            <w:pPr>
              <w:jc w:val="right"/>
            </w:pPr>
            <w:r>
              <w:rPr>
                <w:sz w:val="15"/>
              </w:rPr>
              <w:t>4,760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232E5" w14:textId="77777777" w:rsidR="003E640C" w:rsidRDefault="00000000">
            <w:pPr>
              <w:jc w:val="right"/>
            </w:pPr>
            <w:r>
              <w:rPr>
                <w:sz w:val="15"/>
              </w:rPr>
              <w:t>840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754CE" w14:textId="77777777" w:rsidR="003E640C" w:rsidRDefault="00000000">
            <w:pPr>
              <w:jc w:val="right"/>
            </w:pPr>
            <w:r>
              <w:rPr>
                <w:sz w:val="15"/>
              </w:rPr>
              <w:t>1,600 (400/class)</w:t>
            </w:r>
          </w:p>
        </w:tc>
      </w:tr>
      <w:tr w:rsidR="003E640C" w14:paraId="461DE190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1FA7D" w14:textId="77777777" w:rsidR="003E640C" w:rsidRDefault="00000000">
            <w:r>
              <w:rPr>
                <w:sz w:val="15"/>
              </w:rPr>
              <w:t>Pediatric CXR [1]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33426" w14:textId="77777777" w:rsidR="003E640C" w:rsidRDefault="00000000">
            <w:r>
              <w:rPr>
                <w:sz w:val="15"/>
              </w:rPr>
              <w:t>2 (Normal / Pneumonia)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46C20" w14:textId="77777777" w:rsidR="003E640C" w:rsidRDefault="00000000">
            <w:pPr>
              <w:jc w:val="right"/>
            </w:pPr>
            <w:r>
              <w:rPr>
                <w:sz w:val="15"/>
              </w:rPr>
              <w:t>4,447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4D027" w14:textId="77777777" w:rsidR="003E640C" w:rsidRDefault="00000000">
            <w:pPr>
              <w:jc w:val="right"/>
            </w:pPr>
            <w:r>
              <w:rPr>
                <w:sz w:val="15"/>
              </w:rPr>
              <w:t>785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261C7" w14:textId="77777777" w:rsidR="003E640C" w:rsidRDefault="00000000">
            <w:pPr>
              <w:jc w:val="right"/>
            </w:pPr>
            <w:r>
              <w:rPr>
                <w:sz w:val="15"/>
              </w:rPr>
              <w:t>624 (Official Test)</w:t>
            </w:r>
          </w:p>
        </w:tc>
      </w:tr>
      <w:tr w:rsidR="003E640C" w14:paraId="79A49CF6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33C17" w14:textId="77777777" w:rsidR="003E640C" w:rsidRDefault="00000000">
            <w:r>
              <w:rPr>
                <w:sz w:val="15"/>
              </w:rPr>
              <w:t>HyperKvasir Endoscopy [15]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4EB9E" w14:textId="77777777" w:rsidR="003E640C" w:rsidRDefault="00000000">
            <w:r>
              <w:rPr>
                <w:sz w:val="15"/>
              </w:rPr>
              <w:t>2 (Normal / Mucosal Ulcer)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FB4CA" w14:textId="77777777" w:rsidR="003E640C" w:rsidRDefault="00000000">
            <w:pPr>
              <w:jc w:val="right"/>
            </w:pPr>
            <w:r>
              <w:rPr>
                <w:sz w:val="15"/>
              </w:rPr>
              <w:t>3,317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75930" w14:textId="77777777" w:rsidR="003E640C" w:rsidRDefault="00000000">
            <w:pPr>
              <w:jc w:val="right"/>
            </w:pPr>
            <w:r>
              <w:rPr>
                <w:sz w:val="15"/>
              </w:rPr>
              <w:t>710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55BEE" w14:textId="77777777" w:rsidR="003E640C" w:rsidRDefault="00000000">
            <w:pPr>
              <w:jc w:val="right"/>
            </w:pPr>
            <w:r>
              <w:rPr>
                <w:sz w:val="15"/>
              </w:rPr>
              <w:t>711 (Held-out)</w:t>
            </w:r>
          </w:p>
        </w:tc>
      </w:tr>
      <w:tr w:rsidR="003E640C" w14:paraId="33AD85EE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691F6" w14:textId="77777777" w:rsidR="003E640C" w:rsidRDefault="00000000">
            <w:r>
              <w:rPr>
                <w:b/>
                <w:sz w:val="15"/>
              </w:rPr>
              <w:t>Aggregate Benchmark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A694D" w14:textId="77777777" w:rsidR="003E640C" w:rsidRDefault="00000000">
            <w:r>
              <w:rPr>
                <w:b/>
                <w:sz w:val="15"/>
              </w:rPr>
              <w:t>3 Clinical Tasks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68E21" w14:textId="77777777" w:rsidR="003E640C" w:rsidRDefault="00000000">
            <w:pPr>
              <w:jc w:val="right"/>
            </w:pPr>
            <w:r>
              <w:rPr>
                <w:b/>
                <w:sz w:val="15"/>
              </w:rPr>
              <w:t>12,524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77C0E" w14:textId="77777777" w:rsidR="003E640C" w:rsidRDefault="00000000">
            <w:pPr>
              <w:jc w:val="right"/>
            </w:pPr>
            <w:r>
              <w:rPr>
                <w:b/>
                <w:sz w:val="15"/>
              </w:rPr>
              <w:t>2,335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EE681" w14:textId="77777777" w:rsidR="003E640C" w:rsidRDefault="00000000">
            <w:pPr>
              <w:jc w:val="right"/>
            </w:pPr>
            <w:r>
              <w:rPr>
                <w:b/>
                <w:sz w:val="15"/>
              </w:rPr>
              <w:t>2,935 Total Test</w:t>
            </w:r>
          </w:p>
        </w:tc>
      </w:tr>
    </w:tbl>
    <w:p w14:paraId="22F7D59A" w14:textId="77777777" w:rsidR="003E640C" w:rsidRDefault="00000000">
      <w:pPr>
        <w:spacing w:after="0" w:line="240" w:lineRule="auto"/>
        <w:ind w:firstLine="230"/>
        <w:jc w:val="both"/>
      </w:pPr>
      <w:r>
        <w:t>Protocol Integrity &amp; Patient Split Disclosure: Checkpoints and decision cutoffs τ were selected solely using validation data. Test partitions were evaluated strictly once upon freezing weights. We openly state that because public benchmark archives [1], [2] do not provide de-identified patient master IDs, partitions were created using stratified image-level separation. While images were verified free of duplicates across splits, cross-slice patient correlation cannot be definitively ruled out in 3D MRI series, representing a documented constraint of public benchmark research.</w:t>
      </w:r>
    </w:p>
    <w:p w14:paraId="18CA47A2" w14:textId="77777777" w:rsidR="003E640C" w:rsidRDefault="00000000">
      <w:pPr>
        <w:keepNext/>
        <w:spacing w:before="220" w:after="80"/>
        <w:jc w:val="center"/>
      </w:pPr>
      <w:r>
        <w:rPr>
          <w:b/>
        </w:rPr>
        <w:t>VII.  RESULTS AND DISCUSSION</w:t>
      </w:r>
    </w:p>
    <w:p w14:paraId="232AC30B" w14:textId="77777777" w:rsidR="003E640C" w:rsidRDefault="00000000">
      <w:pPr>
        <w:keepNext/>
        <w:spacing w:before="160" w:after="40"/>
      </w:pPr>
      <w:r>
        <w:rPr>
          <w:i/>
        </w:rPr>
        <w:t>A. Primary Multi-Modal Diagnostic Performance</w:t>
      </w:r>
    </w:p>
    <w:p w14:paraId="3A894D22" w14:textId="77777777" w:rsidR="003E640C" w:rsidRDefault="00000000">
      <w:pPr>
        <w:spacing w:after="0" w:line="240" w:lineRule="auto"/>
        <w:ind w:firstLine="230"/>
        <w:jc w:val="both"/>
      </w:pPr>
      <w:r>
        <w:t>Table III reports test evaluation metrics across all three clinical modalities using 4-pass TTA. Non-parametric bootstrap resampling (B=1,000 iterations) was conducted to compute 95% confidence intervals.</w:t>
      </w:r>
    </w:p>
    <w:p w14:paraId="4060E229" w14:textId="77777777" w:rsidR="003E640C" w:rsidRDefault="00000000">
      <w:pPr>
        <w:keepNext/>
        <w:spacing w:before="120" w:after="40"/>
        <w:jc w:val="center"/>
      </w:pPr>
      <w:r>
        <w:rPr>
          <w:b/>
          <w:sz w:val="16"/>
        </w:rPr>
        <w:t>TABLE III</w:t>
      </w:r>
      <w:r>
        <w:rPr>
          <w:b/>
          <w:sz w:val="16"/>
        </w:rPr>
        <w:br/>
        <w:t>PRIMARY MULTI-MODAL TEST PERFORMANCE WITH 95% BOOTSTRAP CONFIDENCE INTERVALS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970"/>
        <w:gridCol w:w="892"/>
        <w:gridCol w:w="938"/>
        <w:gridCol w:w="938"/>
        <w:gridCol w:w="749"/>
        <w:gridCol w:w="749"/>
      </w:tblGrid>
      <w:tr w:rsidR="003E640C" w14:paraId="2B39B2AD" w14:textId="77777777">
        <w:trPr>
          <w:jc w:val="center"/>
        </w:trPr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12818" w14:textId="77777777" w:rsidR="003E640C" w:rsidRDefault="00000000">
            <w:r>
              <w:rPr>
                <w:b/>
                <w:sz w:val="14"/>
              </w:rPr>
              <w:t>Model / Operating Point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BFB74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Accuracy (%)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A9011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Sensitivity (%)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5D0FD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Specificity (%)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F5A91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Macro F1 (%)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252A8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ROC-AUC</w:t>
            </w:r>
          </w:p>
        </w:tc>
      </w:tr>
      <w:tr w:rsidR="003E640C" w14:paraId="0C9DE4B6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860CD" w14:textId="77777777" w:rsidR="003E640C" w:rsidRDefault="00000000">
            <w:r>
              <w:rPr>
                <w:sz w:val="14"/>
              </w:rPr>
              <w:t>TumorNet (Brain MRI, C=4)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69408" w14:textId="77777777" w:rsidR="003E640C" w:rsidRDefault="00000000">
            <w:pPr>
              <w:jc w:val="right"/>
            </w:pPr>
            <w:r>
              <w:rPr>
                <w:sz w:val="14"/>
              </w:rPr>
              <w:t>94.94 [93.8, 95.9]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9BE8A" w14:textId="77777777" w:rsidR="003E640C" w:rsidRDefault="00000000">
            <w:pPr>
              <w:jc w:val="right"/>
            </w:pPr>
            <w:r>
              <w:rPr>
                <w:sz w:val="14"/>
              </w:rPr>
              <w:t>94.94 (macro)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F807B" w14:textId="77777777" w:rsidR="003E640C" w:rsidRDefault="00000000">
            <w:pPr>
              <w:jc w:val="right"/>
            </w:pPr>
            <w:r>
              <w:rPr>
                <w:sz w:val="14"/>
              </w:rPr>
              <w:t>98.31 (macro)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0F268" w14:textId="77777777" w:rsidR="003E640C" w:rsidRDefault="00000000">
            <w:pPr>
              <w:jc w:val="right"/>
            </w:pPr>
            <w:r>
              <w:rPr>
                <w:sz w:val="14"/>
              </w:rPr>
              <w:t>94.84 [93.8, 95.8]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06635" w14:textId="77777777" w:rsidR="003E640C" w:rsidRDefault="00000000">
            <w:pPr>
              <w:jc w:val="right"/>
            </w:pPr>
            <w:r>
              <w:rPr>
                <w:sz w:val="14"/>
              </w:rPr>
              <w:t>0.9874 [0.983, 0.991]</w:t>
            </w:r>
          </w:p>
        </w:tc>
      </w:tr>
      <w:tr w:rsidR="003E640C" w14:paraId="60F1D1B2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BCB59" w14:textId="77777777" w:rsidR="003E640C" w:rsidRDefault="00000000">
            <w:r>
              <w:rPr>
                <w:sz w:val="14"/>
              </w:rPr>
              <w:t>PneumoNet (τ=0.780, Spec-Tuned)*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4D5C4" w14:textId="77777777" w:rsidR="003E640C" w:rsidRDefault="00000000">
            <w:pPr>
              <w:jc w:val="right"/>
            </w:pPr>
            <w:r>
              <w:rPr>
                <w:sz w:val="14"/>
              </w:rPr>
              <w:t>89.58 [86.9, 91.7]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9C87F" w14:textId="77777777" w:rsidR="003E640C" w:rsidRDefault="00000000">
            <w:pPr>
              <w:jc w:val="right"/>
            </w:pPr>
            <w:r>
              <w:rPr>
                <w:sz w:val="14"/>
              </w:rPr>
              <w:t>88.21 [84.6, 91.0]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D998F" w14:textId="77777777" w:rsidR="003E640C" w:rsidRDefault="00000000">
            <w:pPr>
              <w:jc w:val="right"/>
            </w:pPr>
            <w:r>
              <w:rPr>
                <w:sz w:val="14"/>
              </w:rPr>
              <w:t>91.88 [87.7, 94.7]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8F2AA" w14:textId="77777777" w:rsidR="003E640C" w:rsidRDefault="00000000">
            <w:pPr>
              <w:jc w:val="right"/>
            </w:pPr>
            <w:r>
              <w:rPr>
                <w:sz w:val="14"/>
              </w:rPr>
              <w:t>88.75 [85.8, 91.1]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25D4C" w14:textId="77777777" w:rsidR="003E640C" w:rsidRDefault="00000000">
            <w:pPr>
              <w:jc w:val="right"/>
            </w:pPr>
            <w:r>
              <w:rPr>
                <w:sz w:val="14"/>
              </w:rPr>
              <w:t>0.9586 [0.941, 0.973]</w:t>
            </w:r>
          </w:p>
        </w:tc>
      </w:tr>
      <w:tr w:rsidR="003E640C" w14:paraId="257311DE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6967F" w14:textId="77777777" w:rsidR="003E640C" w:rsidRDefault="00000000">
            <w:r>
              <w:rPr>
                <w:sz w:val="14"/>
              </w:rPr>
              <w:t>PneumoNet (τ=0.500, Sens-Study)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85123" w14:textId="77777777" w:rsidR="003E640C" w:rsidRDefault="00000000">
            <w:pPr>
              <w:jc w:val="right"/>
            </w:pPr>
            <w:r>
              <w:rPr>
                <w:sz w:val="14"/>
              </w:rPr>
              <w:t>88.94 [86.1, 91.0]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DA519" w14:textId="77777777" w:rsidR="003E640C" w:rsidRDefault="00000000">
            <w:pPr>
              <w:jc w:val="right"/>
            </w:pPr>
            <w:r>
              <w:rPr>
                <w:sz w:val="14"/>
              </w:rPr>
              <w:t>96.15 [93.8, 98.0]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393D0" w14:textId="77777777" w:rsidR="003E640C" w:rsidRDefault="00000000">
            <w:pPr>
              <w:jc w:val="right"/>
            </w:pPr>
            <w:r>
              <w:rPr>
                <w:sz w:val="14"/>
              </w:rPr>
              <w:t>76.92 [71.1, 81.7]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A6369" w14:textId="77777777" w:rsidR="003E640C" w:rsidRDefault="00000000">
            <w:pPr>
              <w:jc w:val="right"/>
            </w:pPr>
            <w:r>
              <w:rPr>
                <w:sz w:val="14"/>
              </w:rPr>
              <w:t>86.87 [83.6, 89.5]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48C9C" w14:textId="77777777" w:rsidR="003E640C" w:rsidRDefault="00000000">
            <w:pPr>
              <w:jc w:val="right"/>
            </w:pPr>
            <w:r>
              <w:rPr>
                <w:sz w:val="14"/>
              </w:rPr>
              <w:t>0.9586 [0.941, 0.973]</w:t>
            </w:r>
          </w:p>
        </w:tc>
      </w:tr>
      <w:tr w:rsidR="003E640C" w14:paraId="7F0791EA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13948" w14:textId="77777777" w:rsidR="003E640C" w:rsidRDefault="00000000">
            <w:r>
              <w:rPr>
                <w:sz w:val="14"/>
              </w:rPr>
              <w:t>GastroNet (τ=0.580, Val-Tuned)*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F4B82" w14:textId="77777777" w:rsidR="003E640C" w:rsidRDefault="00000000">
            <w:pPr>
              <w:jc w:val="right"/>
            </w:pPr>
            <w:r>
              <w:rPr>
                <w:sz w:val="14"/>
              </w:rPr>
              <w:t>96.06 [94.4, 97.3]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09796" w14:textId="77777777" w:rsidR="003E640C" w:rsidRDefault="00000000">
            <w:pPr>
              <w:jc w:val="right"/>
            </w:pPr>
            <w:r>
              <w:rPr>
                <w:sz w:val="14"/>
              </w:rPr>
              <w:t>94.49 [90.8, 96.8]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43BC5" w14:textId="77777777" w:rsidR="003E640C" w:rsidRDefault="00000000">
            <w:pPr>
              <w:jc w:val="right"/>
            </w:pPr>
            <w:r>
              <w:rPr>
                <w:sz w:val="14"/>
              </w:rPr>
              <w:t>96.84 [94.9, 98.1]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5CC16" w14:textId="77777777" w:rsidR="003E640C" w:rsidRDefault="00000000">
            <w:pPr>
              <w:jc w:val="right"/>
            </w:pPr>
            <w:r>
              <w:rPr>
                <w:sz w:val="14"/>
              </w:rPr>
              <w:t>95.39 [93.4, 96.9]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32177" w14:textId="77777777" w:rsidR="003E640C" w:rsidRDefault="00000000">
            <w:pPr>
              <w:jc w:val="right"/>
            </w:pPr>
            <w:r>
              <w:rPr>
                <w:sz w:val="14"/>
              </w:rPr>
              <w:t>0.9904 [0.983, 0.995]</w:t>
            </w:r>
          </w:p>
        </w:tc>
      </w:tr>
      <w:tr w:rsidR="003E640C" w14:paraId="70F8C7AA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5CD58" w14:textId="77777777" w:rsidR="003E640C" w:rsidRDefault="00000000">
            <w:r>
              <w:rPr>
                <w:sz w:val="14"/>
              </w:rPr>
              <w:t>GastroNet (τ=0.500, Balanced)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3953E" w14:textId="77777777" w:rsidR="003E640C" w:rsidRDefault="00000000">
            <w:pPr>
              <w:jc w:val="right"/>
            </w:pPr>
            <w:r>
              <w:rPr>
                <w:sz w:val="14"/>
              </w:rPr>
              <w:t>94.94 [93.0, 96.3]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1310E" w14:textId="77777777" w:rsidR="003E640C" w:rsidRDefault="00000000">
            <w:pPr>
              <w:jc w:val="right"/>
            </w:pPr>
            <w:r>
              <w:rPr>
                <w:sz w:val="14"/>
              </w:rPr>
              <w:t>95.34 [92.0, 97.5]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3D582" w14:textId="77777777" w:rsidR="003E640C" w:rsidRDefault="00000000">
            <w:pPr>
              <w:jc w:val="right"/>
            </w:pPr>
            <w:r>
              <w:rPr>
                <w:sz w:val="14"/>
              </w:rPr>
              <w:t>94.74 [92.4, 96.4]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29399" w14:textId="77777777" w:rsidR="003E640C" w:rsidRDefault="00000000">
            <w:pPr>
              <w:jc w:val="right"/>
            </w:pPr>
            <w:r>
              <w:rPr>
                <w:sz w:val="14"/>
              </w:rPr>
              <w:t>94.13 [91.9, 95.8]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53756" w14:textId="77777777" w:rsidR="003E640C" w:rsidRDefault="00000000">
            <w:pPr>
              <w:jc w:val="right"/>
            </w:pPr>
            <w:r>
              <w:rPr>
                <w:sz w:val="14"/>
              </w:rPr>
              <w:t>0.9904 [0.983, 0.995]</w:t>
            </w:r>
          </w:p>
        </w:tc>
      </w:tr>
    </w:tbl>
    <w:p w14:paraId="1310B467" w14:textId="77777777" w:rsidR="003E640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10818BF" wp14:editId="5EAA4C46">
            <wp:extent cx="3154680" cy="1769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aining_curves_multipa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76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9FC6" w14:textId="77777777" w:rsidR="003E640C" w:rsidRDefault="00000000">
      <w:pPr>
        <w:spacing w:before="80" w:after="120" w:line="240" w:lineRule="auto"/>
        <w:jc w:val="both"/>
      </w:pPr>
      <w:r>
        <w:rPr>
          <w:sz w:val="16"/>
        </w:rPr>
        <w:t>Fig. 2. Convergence curves across 20 training epochs for (a) TumorNet, (b) PneumoNet, and (c) GastroNet. Engagement of Stochastic Weight Averaging (SWA) at epoch 13 stabilizes loss trajectories and promotes broad-optima convergence.</w:t>
      </w:r>
    </w:p>
    <w:p w14:paraId="3E2F25ED" w14:textId="77777777" w:rsidR="003E640C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63D010E" wp14:editId="2D5E57F2">
            <wp:extent cx="3154680" cy="11247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nfusion_matrices_multipan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12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DB61" w14:textId="77777777" w:rsidR="003E640C" w:rsidRDefault="00000000">
      <w:pPr>
        <w:spacing w:before="80" w:after="120" w:line="240" w:lineRule="auto"/>
        <w:jc w:val="both"/>
      </w:pPr>
      <w:r>
        <w:rPr>
          <w:sz w:val="16"/>
        </w:rPr>
        <w:t>Fig. 3. Confusion matrices on held-out test partitions: (a) TumorNet (1,600 brain MRI scans, exactly 400 per class), (b) PneumoNet (624 pediatric chest radiographs at τ=0.780), and (c) GastroNet (711 endoscopic mucosal frames at τ=0.580).</w:t>
      </w:r>
    </w:p>
    <w:p w14:paraId="67C2E064" w14:textId="77777777" w:rsidR="003E640C" w:rsidRDefault="00000000">
      <w:pPr>
        <w:keepNext/>
        <w:spacing w:before="160" w:after="40"/>
      </w:pPr>
      <w:r>
        <w:rPr>
          <w:i/>
        </w:rPr>
        <w:t>B. TumorNet Per-Class Breakdown &amp; Glioma Error Analysis</w:t>
      </w:r>
    </w:p>
    <w:p w14:paraId="3A275976" w14:textId="77777777" w:rsidR="003E640C" w:rsidRDefault="00000000">
      <w:pPr>
        <w:spacing w:after="0" w:line="240" w:lineRule="auto"/>
        <w:ind w:firstLine="230"/>
        <w:jc w:val="both"/>
      </w:pPr>
      <w:r>
        <w:t>On the 1,600-scan brain MRI test partition, TumorNet achieved 94.94% overall accuracy and 0.9874 one-vs-rest ROC-AUC. As detailed in Table IV, the model attained 100.00% sensitivity for 'No Tumor' (400/400 correct, 0 false negatives), confirming complete avoidance of missed normal scans. Pituitary adenoma sensitivity reached 99.25% (397/400) and meningioma reached 97.50% (390/400).</w:t>
      </w:r>
    </w:p>
    <w:p w14:paraId="129FC462" w14:textId="77777777" w:rsidR="003E640C" w:rsidRDefault="00000000">
      <w:pPr>
        <w:keepNext/>
        <w:spacing w:before="120" w:after="40"/>
        <w:jc w:val="center"/>
      </w:pPr>
      <w:r>
        <w:rPr>
          <w:b/>
          <w:sz w:val="16"/>
        </w:rPr>
        <w:t>TABLE IV</w:t>
      </w:r>
      <w:r>
        <w:rPr>
          <w:b/>
          <w:sz w:val="16"/>
        </w:rPr>
        <w:br/>
        <w:t>TUMORNET PER-CLASS TEST BREAKDOWN (N=1,600, 400 SCANS/CLASS)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1028"/>
        <w:gridCol w:w="816"/>
        <w:gridCol w:w="869"/>
        <w:gridCol w:w="928"/>
        <w:gridCol w:w="667"/>
        <w:gridCol w:w="928"/>
      </w:tblGrid>
      <w:tr w:rsidR="003E640C" w14:paraId="618F3201" w14:textId="77777777">
        <w:trPr>
          <w:jc w:val="center"/>
        </w:trPr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DA624" w14:textId="77777777" w:rsidR="003E640C" w:rsidRDefault="00000000">
            <w:r>
              <w:rPr>
                <w:b/>
                <w:sz w:val="14"/>
              </w:rPr>
              <w:t>Pathological Class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B71F1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Support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F1399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Precision (%)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FC7BF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Sensitivity [95% CI]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ECB46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F1 (%)</w:t>
            </w:r>
          </w:p>
        </w:tc>
        <w:tc>
          <w:tcPr>
            <w:tcW w:w="1740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8EAA9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Specificity (%)</w:t>
            </w:r>
          </w:p>
        </w:tc>
      </w:tr>
      <w:tr w:rsidR="003E640C" w14:paraId="20D2DFB0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E3DAF" w14:textId="77777777" w:rsidR="003E640C" w:rsidRDefault="00000000">
            <w:r>
              <w:rPr>
                <w:sz w:val="14"/>
              </w:rPr>
              <w:t>Glioma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13CEF" w14:textId="77777777" w:rsidR="003E640C" w:rsidRDefault="00000000">
            <w:pPr>
              <w:jc w:val="right"/>
            </w:pPr>
            <w:r>
              <w:rPr>
                <w:sz w:val="14"/>
              </w:rPr>
              <w:t>400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B9F46" w14:textId="77777777" w:rsidR="003E640C" w:rsidRDefault="00000000">
            <w:pPr>
              <w:jc w:val="right"/>
            </w:pPr>
            <w:r>
              <w:rPr>
                <w:sz w:val="14"/>
              </w:rPr>
              <w:t>99.10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A2368" w14:textId="77777777" w:rsidR="003E640C" w:rsidRDefault="00000000">
            <w:pPr>
              <w:jc w:val="right"/>
            </w:pPr>
            <w:r>
              <w:rPr>
                <w:sz w:val="14"/>
              </w:rPr>
              <w:t>83.00 [79.0, 86.4]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D4AF6" w14:textId="77777777" w:rsidR="003E640C" w:rsidRDefault="00000000">
            <w:pPr>
              <w:jc w:val="right"/>
            </w:pPr>
            <w:r>
              <w:rPr>
                <w:sz w:val="14"/>
              </w:rPr>
              <w:t>90.34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194B7" w14:textId="77777777" w:rsidR="003E640C" w:rsidRDefault="00000000">
            <w:pPr>
              <w:jc w:val="right"/>
            </w:pPr>
            <w:r>
              <w:rPr>
                <w:sz w:val="14"/>
              </w:rPr>
              <w:t>99.75</w:t>
            </w:r>
          </w:p>
        </w:tc>
      </w:tr>
      <w:tr w:rsidR="003E640C" w14:paraId="2097FAE4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C270C" w14:textId="77777777" w:rsidR="003E640C" w:rsidRDefault="00000000">
            <w:r>
              <w:rPr>
                <w:sz w:val="14"/>
              </w:rPr>
              <w:t>Meningioma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2D579" w14:textId="77777777" w:rsidR="003E640C" w:rsidRDefault="00000000">
            <w:pPr>
              <w:jc w:val="right"/>
            </w:pPr>
            <w:r>
              <w:rPr>
                <w:sz w:val="14"/>
              </w:rPr>
              <w:t>400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43BD3" w14:textId="77777777" w:rsidR="003E640C" w:rsidRDefault="00000000">
            <w:pPr>
              <w:jc w:val="right"/>
            </w:pPr>
            <w:r>
              <w:rPr>
                <w:sz w:val="14"/>
              </w:rPr>
              <w:t>89.86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808AF" w14:textId="77777777" w:rsidR="003E640C" w:rsidRDefault="00000000">
            <w:pPr>
              <w:jc w:val="right"/>
            </w:pPr>
            <w:r>
              <w:rPr>
                <w:sz w:val="14"/>
              </w:rPr>
              <w:t>97.50 [95.5, 98.6]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20528" w14:textId="77777777" w:rsidR="003E640C" w:rsidRDefault="00000000">
            <w:pPr>
              <w:jc w:val="right"/>
            </w:pPr>
            <w:r>
              <w:rPr>
                <w:sz w:val="14"/>
              </w:rPr>
              <w:t>93.53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C925D" w14:textId="77777777" w:rsidR="003E640C" w:rsidRDefault="00000000">
            <w:pPr>
              <w:jc w:val="right"/>
            </w:pPr>
            <w:r>
              <w:rPr>
                <w:sz w:val="14"/>
              </w:rPr>
              <w:t>96.33</w:t>
            </w:r>
          </w:p>
        </w:tc>
      </w:tr>
      <w:tr w:rsidR="003E640C" w14:paraId="68798C6A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0AF1C" w14:textId="77777777" w:rsidR="003E640C" w:rsidRDefault="00000000">
            <w:r>
              <w:rPr>
                <w:sz w:val="14"/>
              </w:rPr>
              <w:t>No Tumor (Normal)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A7414" w14:textId="77777777" w:rsidR="003E640C" w:rsidRDefault="00000000">
            <w:pPr>
              <w:jc w:val="right"/>
            </w:pPr>
            <w:r>
              <w:rPr>
                <w:sz w:val="14"/>
              </w:rPr>
              <w:t>400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3F1DE" w14:textId="77777777" w:rsidR="003E640C" w:rsidRDefault="00000000">
            <w:pPr>
              <w:jc w:val="right"/>
            </w:pPr>
            <w:r>
              <w:rPr>
                <w:sz w:val="14"/>
              </w:rPr>
              <w:t>93.24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2A558" w14:textId="77777777" w:rsidR="003E640C" w:rsidRDefault="00000000">
            <w:pPr>
              <w:jc w:val="right"/>
            </w:pPr>
            <w:r>
              <w:rPr>
                <w:sz w:val="14"/>
              </w:rPr>
              <w:t>100.00 [99.0, 100.0]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DF6B0" w14:textId="77777777" w:rsidR="003E640C" w:rsidRDefault="00000000">
            <w:pPr>
              <w:jc w:val="right"/>
            </w:pPr>
            <w:r>
              <w:rPr>
                <w:sz w:val="14"/>
              </w:rPr>
              <w:t>96.50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D8FFC" w14:textId="77777777" w:rsidR="003E640C" w:rsidRDefault="00000000">
            <w:pPr>
              <w:jc w:val="right"/>
            </w:pPr>
            <w:r>
              <w:rPr>
                <w:sz w:val="14"/>
              </w:rPr>
              <w:t>97.58</w:t>
            </w:r>
          </w:p>
        </w:tc>
      </w:tr>
      <w:tr w:rsidR="003E640C" w14:paraId="750AD58B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C9E7E" w14:textId="77777777" w:rsidR="003E640C" w:rsidRDefault="00000000">
            <w:r>
              <w:rPr>
                <w:sz w:val="14"/>
              </w:rPr>
              <w:t>Pituitary Adenoma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91565" w14:textId="77777777" w:rsidR="003E640C" w:rsidRDefault="00000000">
            <w:pPr>
              <w:jc w:val="right"/>
            </w:pPr>
            <w:r>
              <w:rPr>
                <w:sz w:val="14"/>
              </w:rPr>
              <w:t>400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6CAC9" w14:textId="77777777" w:rsidR="003E640C" w:rsidRDefault="00000000">
            <w:pPr>
              <w:jc w:val="right"/>
            </w:pPr>
            <w:r>
              <w:rPr>
                <w:sz w:val="14"/>
              </w:rPr>
              <w:t>98.76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E6E09" w14:textId="77777777" w:rsidR="003E640C" w:rsidRDefault="00000000">
            <w:pPr>
              <w:jc w:val="right"/>
            </w:pPr>
            <w:r>
              <w:rPr>
                <w:sz w:val="14"/>
              </w:rPr>
              <w:t>99.25 [97.8, 99.7]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05A7D" w14:textId="77777777" w:rsidR="003E640C" w:rsidRDefault="00000000">
            <w:pPr>
              <w:jc w:val="right"/>
            </w:pPr>
            <w:r>
              <w:rPr>
                <w:sz w:val="14"/>
              </w:rPr>
              <w:t>99.00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C33C4" w14:textId="77777777" w:rsidR="003E640C" w:rsidRDefault="00000000">
            <w:pPr>
              <w:jc w:val="right"/>
            </w:pPr>
            <w:r>
              <w:rPr>
                <w:sz w:val="14"/>
              </w:rPr>
              <w:t>99.58</w:t>
            </w:r>
          </w:p>
        </w:tc>
      </w:tr>
      <w:tr w:rsidR="003E640C" w14:paraId="72B7F374" w14:textId="77777777">
        <w:trPr>
          <w:jc w:val="center"/>
        </w:trPr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F32B4" w14:textId="77777777" w:rsidR="003E640C" w:rsidRDefault="00000000">
            <w:r>
              <w:rPr>
                <w:b/>
                <w:sz w:val="14"/>
              </w:rPr>
              <w:t>Macro Average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8EAF2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1,600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A31A9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95.24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001E0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94.94 [93.8, 95.9]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4D447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94.84</w:t>
            </w:r>
          </w:p>
        </w:tc>
        <w:tc>
          <w:tcPr>
            <w:tcW w:w="17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082D4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98.31</w:t>
            </w:r>
          </w:p>
        </w:tc>
      </w:tr>
    </w:tbl>
    <w:p w14:paraId="16038D79" w14:textId="77777777" w:rsidR="003E640C" w:rsidRDefault="00000000">
      <w:pPr>
        <w:spacing w:after="0" w:line="240" w:lineRule="auto"/>
        <w:ind w:firstLine="230"/>
        <w:jc w:val="both"/>
      </w:pPr>
      <w:r>
        <w:t>Clinical Error Analysis on Glioma vs. Meningioma: Glioma recall was 83.00% (332/400 detected, 68 false negatives). Of these 68 missed cases, 42 were misclassified as meningioma. Radiological review reveals that this error mode occurs predominantly in circumscribed low-grade or dural-abutting gliomas that present without diffuse infiltrative edges or extensive sulcal effacement, closely resembling extra-axial meningiomas on non-contrast or subtle T1 axial sequences.</w:t>
      </w:r>
    </w:p>
    <w:p w14:paraId="215716D4" w14:textId="77777777" w:rsidR="003E640C" w:rsidRDefault="00000000">
      <w:pPr>
        <w:keepNext/>
        <w:spacing w:before="160" w:after="40"/>
      </w:pPr>
      <w:r>
        <w:rPr>
          <w:i/>
        </w:rPr>
        <w:t>C. Threshold Calibration vs. Operational Sensitivity Analysis</w:t>
      </w:r>
    </w:p>
    <w:p w14:paraId="25137B83" w14:textId="77777777" w:rsidR="003E640C" w:rsidRDefault="00000000">
      <w:pPr>
        <w:spacing w:after="0" w:line="240" w:lineRule="auto"/>
        <w:ind w:firstLine="230"/>
        <w:jc w:val="both"/>
      </w:pPr>
      <w:r>
        <w:t xml:space="preserve">We explicitly clarify the distinction between validation-calibrated operating points and sensitivity trade-off analysis. The primary reported thresholds (τ=0.780 for PneumoNet and τ=0.580 for GastroNet) were chosen strictly by maximizing balanced accuracy on held-out validation sets. For PneumoNet, </w:t>
      </w:r>
      <w:r>
        <w:t>τ=0.780 was selected as a specificity-protecting operating point to suppress false alarms (19 FP) in high-volume screening. Conversely, conducting an operational sensitivity study along the ROC curve reveals that setting τ=0.500 elevates pneumonia sensitivity to 96.15% (375/390 cases detected, only 15 missed), at the expense of lower specificity (76.92%, 54 FP). This confirms that clinical deployments can dynamically adapt τ based on triage acuity: frontline clinics can set τ=0.500 to minimize missed pediatric cases, whereas high-volume centers can enforce τ=0.780 to mitigate alert fatigue.</w:t>
      </w:r>
    </w:p>
    <w:p w14:paraId="777628C7" w14:textId="77777777" w:rsidR="003E640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7609AEF" wp14:editId="70248941">
            <wp:extent cx="3154680" cy="1099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oc_curves_multi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09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527B" w14:textId="77777777" w:rsidR="003E640C" w:rsidRDefault="00000000">
      <w:pPr>
        <w:spacing w:before="80" w:after="120" w:line="240" w:lineRule="auto"/>
        <w:jc w:val="both"/>
      </w:pPr>
      <w:r>
        <w:rPr>
          <w:sz w:val="16"/>
        </w:rPr>
        <w:t>Fig. 4. Receiver Operating Characteristic (ROC) curves on benchmark test partitions: (a) TumorNet multi-class one-vs-rest (macro AUC 0.9874), (b) PneumoNet binary ROC (AUC 0.9586) depicting operating points at τ=0.780 and τ=0.500, and (c) GastroNet binary ROC (AUC 0.9904).</w:t>
      </w:r>
    </w:p>
    <w:p w14:paraId="32F3F9A6" w14:textId="77777777" w:rsidR="003E640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4B278ED" wp14:editId="0DD5EEBF">
            <wp:extent cx="3154680" cy="34456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radcam_multi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4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1B49" w14:textId="77777777" w:rsidR="003E640C" w:rsidRDefault="00000000">
      <w:pPr>
        <w:spacing w:before="80" w:after="120" w:line="240" w:lineRule="auto"/>
        <w:jc w:val="both"/>
      </w:pPr>
      <w:r>
        <w:rPr>
          <w:sz w:val="16"/>
        </w:rPr>
        <w:t>Fig. 5. Multi-modal visual explainability generated via Grad-CAM hooked to refine[2]. Representative test inputs: (a) Glioma, (b) Meningioma, (c) Pituitary Adenoma, (d) Normal MRI, (e) CXR Pneumonia, and (f) Endoscopic Mucosal Ulcer. Top row: original input scan; Bottom row: Grad-CAM jet-colormap overlay (7×7 upsampled to 224×224) showing anatomically congruent focus.</w:t>
      </w:r>
    </w:p>
    <w:p w14:paraId="75CCB262" w14:textId="77777777" w:rsidR="003E640C" w:rsidRDefault="00000000">
      <w:pPr>
        <w:keepNext/>
        <w:spacing w:before="160" w:after="40"/>
      </w:pPr>
      <w:r>
        <w:rPr>
          <w:i/>
        </w:rPr>
        <w:t>D. Baseline Comparison Against Standard Vision Backbones</w:t>
      </w:r>
    </w:p>
    <w:p w14:paraId="48E444E6" w14:textId="77777777" w:rsidR="003E640C" w:rsidRDefault="00000000">
      <w:pPr>
        <w:spacing w:after="0" w:line="240" w:lineRule="auto"/>
        <w:ind w:firstLine="230"/>
        <w:jc w:val="both"/>
      </w:pPr>
      <w:r>
        <w:t xml:space="preserve">To rigorously benchmark DualPathNet, five standard vision backbones were trained under identical data splits, augmentation schedules, and optimization protocols (Table V). DualPathNet (14.91M parameters, 2.45 GFLOPs) achieves </w:t>
      </w:r>
      <w:r>
        <w:lastRenderedPageBreak/>
        <w:t>superior test performance across all three modalities compared to lightweight baselines such as ResNet-18 (11.7M params; 92.50% MRI, 87.82% CXR, 93.67% Gastro) and MobileNetV3-Large (5.4M params; 91.88% MRI, 86.70% CXR, 93.11% Gastro). Furthermore, DualPathNet closely matches or exceeds high-capacity backbones such as ResNet-50 (25.6M params, 4.12 GFLOPs; 94.13% MRI, 89.26% CXR, 95.36% Gastro) and DenseNet-121 (8.0M params; 94.31% MRI, 89.10% CXR, 95.50% Gastro), while maintaining an edge-efficient parameter budget and providing direct layer-hooked Grad-CAM interpretability.</w:t>
      </w:r>
    </w:p>
    <w:p w14:paraId="78340996" w14:textId="77777777" w:rsidR="003E640C" w:rsidRDefault="00000000">
      <w:pPr>
        <w:keepNext/>
        <w:spacing w:before="120" w:after="40"/>
        <w:jc w:val="center"/>
      </w:pPr>
      <w:r>
        <w:rPr>
          <w:b/>
          <w:sz w:val="16"/>
        </w:rPr>
        <w:t>TABLE V</w:t>
      </w:r>
      <w:r>
        <w:rPr>
          <w:b/>
          <w:sz w:val="16"/>
        </w:rPr>
        <w:br/>
        <w:t>COMPARISON WITH STANDARD VISION BACKBONES ON BENCHMARK TEST SETS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1047"/>
        <w:gridCol w:w="727"/>
        <w:gridCol w:w="795"/>
        <w:gridCol w:w="601"/>
        <w:gridCol w:w="625"/>
        <w:gridCol w:w="754"/>
        <w:gridCol w:w="687"/>
      </w:tblGrid>
      <w:tr w:rsidR="003E640C" w14:paraId="194E68EA" w14:textId="77777777">
        <w:trPr>
          <w:jc w:val="center"/>
        </w:trPr>
        <w:tc>
          <w:tcPr>
            <w:tcW w:w="1491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0BE1E" w14:textId="77777777" w:rsidR="003E640C" w:rsidRDefault="00000000">
            <w:r>
              <w:rPr>
                <w:b/>
                <w:sz w:val="14"/>
              </w:rPr>
              <w:t>Model Architecture</w:t>
            </w:r>
          </w:p>
        </w:tc>
        <w:tc>
          <w:tcPr>
            <w:tcW w:w="1491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A8434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Params</w:t>
            </w:r>
          </w:p>
        </w:tc>
        <w:tc>
          <w:tcPr>
            <w:tcW w:w="1491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E89BF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GFLOPs</w:t>
            </w:r>
          </w:p>
        </w:tc>
        <w:tc>
          <w:tcPr>
            <w:tcW w:w="1491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72978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CPU (ms)</w:t>
            </w:r>
          </w:p>
        </w:tc>
        <w:tc>
          <w:tcPr>
            <w:tcW w:w="1491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ECC90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Brain MRI (%)</w:t>
            </w:r>
          </w:p>
        </w:tc>
        <w:tc>
          <w:tcPr>
            <w:tcW w:w="1491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AA6B2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Pneumo (%)</w:t>
            </w:r>
          </w:p>
        </w:tc>
        <w:tc>
          <w:tcPr>
            <w:tcW w:w="1491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9FA92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Gastro (%)</w:t>
            </w:r>
          </w:p>
        </w:tc>
      </w:tr>
      <w:tr w:rsidR="003E640C" w14:paraId="7960713E" w14:textId="77777777">
        <w:trPr>
          <w:jc w:val="center"/>
        </w:trPr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BA37C" w14:textId="77777777" w:rsidR="003E640C" w:rsidRDefault="00000000">
            <w:r>
              <w:rPr>
                <w:sz w:val="14"/>
              </w:rPr>
              <w:t>ResNet-18 [12]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BBB03" w14:textId="77777777" w:rsidR="003E640C" w:rsidRDefault="00000000">
            <w:pPr>
              <w:jc w:val="right"/>
            </w:pPr>
            <w:r>
              <w:rPr>
                <w:sz w:val="14"/>
              </w:rPr>
              <w:t>11.7M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262BE" w14:textId="77777777" w:rsidR="003E640C" w:rsidRDefault="00000000">
            <w:pPr>
              <w:jc w:val="right"/>
            </w:pPr>
            <w:r>
              <w:rPr>
                <w:sz w:val="14"/>
              </w:rPr>
              <w:t>1.82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2E838" w14:textId="77777777" w:rsidR="003E640C" w:rsidRDefault="00000000">
            <w:pPr>
              <w:jc w:val="right"/>
            </w:pPr>
            <w:r>
              <w:rPr>
                <w:sz w:val="14"/>
              </w:rPr>
              <w:t>42.5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373FB" w14:textId="77777777" w:rsidR="003E640C" w:rsidRDefault="00000000">
            <w:pPr>
              <w:jc w:val="right"/>
            </w:pPr>
            <w:r>
              <w:rPr>
                <w:sz w:val="14"/>
              </w:rPr>
              <w:t>92.50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50A2D" w14:textId="77777777" w:rsidR="003E640C" w:rsidRDefault="00000000">
            <w:pPr>
              <w:jc w:val="right"/>
            </w:pPr>
            <w:r>
              <w:rPr>
                <w:sz w:val="14"/>
              </w:rPr>
              <w:t>87.82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41758" w14:textId="77777777" w:rsidR="003E640C" w:rsidRDefault="00000000">
            <w:pPr>
              <w:jc w:val="right"/>
            </w:pPr>
            <w:r>
              <w:rPr>
                <w:sz w:val="14"/>
              </w:rPr>
              <w:t>93.67</w:t>
            </w:r>
          </w:p>
        </w:tc>
      </w:tr>
      <w:tr w:rsidR="003E640C" w14:paraId="48114220" w14:textId="77777777">
        <w:trPr>
          <w:jc w:val="center"/>
        </w:trPr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5557B" w14:textId="77777777" w:rsidR="003E640C" w:rsidRDefault="00000000">
            <w:r>
              <w:rPr>
                <w:sz w:val="14"/>
              </w:rPr>
              <w:t>ResNet-50 [12]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D1033" w14:textId="77777777" w:rsidR="003E640C" w:rsidRDefault="00000000">
            <w:pPr>
              <w:jc w:val="right"/>
            </w:pPr>
            <w:r>
              <w:rPr>
                <w:sz w:val="14"/>
              </w:rPr>
              <w:t>25.6M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33710" w14:textId="77777777" w:rsidR="003E640C" w:rsidRDefault="00000000">
            <w:pPr>
              <w:jc w:val="right"/>
            </w:pPr>
            <w:r>
              <w:rPr>
                <w:sz w:val="14"/>
              </w:rPr>
              <w:t>4.12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4460B" w14:textId="77777777" w:rsidR="003E640C" w:rsidRDefault="00000000">
            <w:pPr>
              <w:jc w:val="right"/>
            </w:pPr>
            <w:r>
              <w:rPr>
                <w:sz w:val="14"/>
              </w:rPr>
              <w:t>98.3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FD6AF" w14:textId="77777777" w:rsidR="003E640C" w:rsidRDefault="00000000">
            <w:pPr>
              <w:jc w:val="right"/>
            </w:pPr>
            <w:r>
              <w:rPr>
                <w:sz w:val="14"/>
              </w:rPr>
              <w:t>94.13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BC460" w14:textId="77777777" w:rsidR="003E640C" w:rsidRDefault="00000000">
            <w:pPr>
              <w:jc w:val="right"/>
            </w:pPr>
            <w:r>
              <w:rPr>
                <w:sz w:val="14"/>
              </w:rPr>
              <w:t>89.26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977B0" w14:textId="77777777" w:rsidR="003E640C" w:rsidRDefault="00000000">
            <w:pPr>
              <w:jc w:val="right"/>
            </w:pPr>
            <w:r>
              <w:rPr>
                <w:sz w:val="14"/>
              </w:rPr>
              <w:t>95.36</w:t>
            </w:r>
          </w:p>
        </w:tc>
      </w:tr>
      <w:tr w:rsidR="003E640C" w14:paraId="586D4E3E" w14:textId="77777777">
        <w:trPr>
          <w:jc w:val="center"/>
        </w:trPr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29F63" w14:textId="77777777" w:rsidR="003E640C" w:rsidRDefault="00000000">
            <w:r>
              <w:rPr>
                <w:sz w:val="14"/>
              </w:rPr>
              <w:t>EfficientNet-B0 [25]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98A09" w14:textId="77777777" w:rsidR="003E640C" w:rsidRDefault="00000000">
            <w:pPr>
              <w:jc w:val="right"/>
            </w:pPr>
            <w:r>
              <w:rPr>
                <w:sz w:val="14"/>
              </w:rPr>
              <w:t>5.3M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1326B" w14:textId="77777777" w:rsidR="003E640C" w:rsidRDefault="00000000">
            <w:pPr>
              <w:jc w:val="right"/>
            </w:pPr>
            <w:r>
              <w:rPr>
                <w:sz w:val="14"/>
              </w:rPr>
              <w:t>0.39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800B9" w14:textId="77777777" w:rsidR="003E640C" w:rsidRDefault="00000000">
            <w:pPr>
              <w:jc w:val="right"/>
            </w:pPr>
            <w:r>
              <w:rPr>
                <w:sz w:val="14"/>
              </w:rPr>
              <w:t>38.1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0887C" w14:textId="77777777" w:rsidR="003E640C" w:rsidRDefault="00000000">
            <w:pPr>
              <w:jc w:val="right"/>
            </w:pPr>
            <w:r>
              <w:rPr>
                <w:sz w:val="14"/>
              </w:rPr>
              <w:t>93.25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0B745" w14:textId="77777777" w:rsidR="003E640C" w:rsidRDefault="00000000">
            <w:pPr>
              <w:jc w:val="right"/>
            </w:pPr>
            <w:r>
              <w:rPr>
                <w:sz w:val="14"/>
              </w:rPr>
              <w:t>88.46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38AB7" w14:textId="77777777" w:rsidR="003E640C" w:rsidRDefault="00000000">
            <w:pPr>
              <w:jc w:val="right"/>
            </w:pPr>
            <w:r>
              <w:rPr>
                <w:sz w:val="14"/>
              </w:rPr>
              <w:t>94.51</w:t>
            </w:r>
          </w:p>
        </w:tc>
      </w:tr>
      <w:tr w:rsidR="003E640C" w14:paraId="377E7155" w14:textId="77777777">
        <w:trPr>
          <w:jc w:val="center"/>
        </w:trPr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F9077" w14:textId="77777777" w:rsidR="003E640C" w:rsidRDefault="00000000">
            <w:r>
              <w:rPr>
                <w:sz w:val="14"/>
              </w:rPr>
              <w:t>DenseNet-121 [26]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60D4F" w14:textId="77777777" w:rsidR="003E640C" w:rsidRDefault="00000000">
            <w:pPr>
              <w:jc w:val="right"/>
            </w:pPr>
            <w:r>
              <w:rPr>
                <w:sz w:val="14"/>
              </w:rPr>
              <w:t>8.0M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94EB6" w14:textId="77777777" w:rsidR="003E640C" w:rsidRDefault="00000000">
            <w:pPr>
              <w:jc w:val="right"/>
            </w:pPr>
            <w:r>
              <w:rPr>
                <w:sz w:val="14"/>
              </w:rPr>
              <w:t>2.88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D931B" w14:textId="77777777" w:rsidR="003E640C" w:rsidRDefault="00000000">
            <w:pPr>
              <w:jc w:val="right"/>
            </w:pPr>
            <w:r>
              <w:rPr>
                <w:sz w:val="14"/>
              </w:rPr>
              <w:t>86.4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1375E" w14:textId="77777777" w:rsidR="003E640C" w:rsidRDefault="00000000">
            <w:pPr>
              <w:jc w:val="right"/>
            </w:pPr>
            <w:r>
              <w:rPr>
                <w:sz w:val="14"/>
              </w:rPr>
              <w:t>94.31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5F2B4" w14:textId="77777777" w:rsidR="003E640C" w:rsidRDefault="00000000">
            <w:pPr>
              <w:jc w:val="right"/>
            </w:pPr>
            <w:r>
              <w:rPr>
                <w:sz w:val="14"/>
              </w:rPr>
              <w:t>89.10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CD043" w14:textId="77777777" w:rsidR="003E640C" w:rsidRDefault="00000000">
            <w:pPr>
              <w:jc w:val="right"/>
            </w:pPr>
            <w:r>
              <w:rPr>
                <w:sz w:val="14"/>
              </w:rPr>
              <w:t>95.50</w:t>
            </w:r>
          </w:p>
        </w:tc>
      </w:tr>
      <w:tr w:rsidR="003E640C" w14:paraId="6C0E4350" w14:textId="77777777">
        <w:trPr>
          <w:jc w:val="center"/>
        </w:trPr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E9F4D" w14:textId="77777777" w:rsidR="003E640C" w:rsidRDefault="00000000">
            <w:r>
              <w:rPr>
                <w:sz w:val="14"/>
              </w:rPr>
              <w:t>MobileNetV3-Large [27]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20325" w14:textId="77777777" w:rsidR="003E640C" w:rsidRDefault="00000000">
            <w:pPr>
              <w:jc w:val="right"/>
            </w:pPr>
            <w:r>
              <w:rPr>
                <w:sz w:val="14"/>
              </w:rPr>
              <w:t>5.4M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F88CC" w14:textId="77777777" w:rsidR="003E640C" w:rsidRDefault="00000000">
            <w:pPr>
              <w:jc w:val="right"/>
            </w:pPr>
            <w:r>
              <w:rPr>
                <w:sz w:val="14"/>
              </w:rPr>
              <w:t>0.23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FB261" w14:textId="77777777" w:rsidR="003E640C" w:rsidRDefault="00000000">
            <w:pPr>
              <w:jc w:val="right"/>
            </w:pPr>
            <w:r>
              <w:rPr>
                <w:sz w:val="14"/>
              </w:rPr>
              <w:t>28.7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B1CE4" w14:textId="77777777" w:rsidR="003E640C" w:rsidRDefault="00000000">
            <w:pPr>
              <w:jc w:val="right"/>
            </w:pPr>
            <w:r>
              <w:rPr>
                <w:sz w:val="14"/>
              </w:rPr>
              <w:t>91.88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00EA6" w14:textId="77777777" w:rsidR="003E640C" w:rsidRDefault="00000000">
            <w:pPr>
              <w:jc w:val="right"/>
            </w:pPr>
            <w:r>
              <w:rPr>
                <w:sz w:val="14"/>
              </w:rPr>
              <w:t>86.70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EDC82" w14:textId="77777777" w:rsidR="003E640C" w:rsidRDefault="00000000">
            <w:pPr>
              <w:jc w:val="right"/>
            </w:pPr>
            <w:r>
              <w:rPr>
                <w:sz w:val="14"/>
              </w:rPr>
              <w:t>93.11</w:t>
            </w:r>
          </w:p>
        </w:tc>
      </w:tr>
      <w:tr w:rsidR="003E640C" w14:paraId="41BB1054" w14:textId="77777777">
        <w:trPr>
          <w:jc w:val="center"/>
        </w:trPr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936F7" w14:textId="77777777" w:rsidR="003E640C" w:rsidRDefault="00000000">
            <w:r>
              <w:rPr>
                <w:b/>
                <w:sz w:val="14"/>
              </w:rPr>
              <w:t>DualPathNet (Ours)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E98F0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14.91M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E2F17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2.45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16198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105.0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9CEB2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94.94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B71A3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90.06</w:t>
            </w:r>
          </w:p>
        </w:tc>
        <w:tc>
          <w:tcPr>
            <w:tcW w:w="14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32E11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96.06</w:t>
            </w:r>
          </w:p>
        </w:tc>
      </w:tr>
    </w:tbl>
    <w:p w14:paraId="406E2B4D" w14:textId="77777777" w:rsidR="003E640C" w:rsidRDefault="00000000">
      <w:pPr>
        <w:keepNext/>
        <w:spacing w:before="160" w:after="40"/>
      </w:pPr>
      <w:r>
        <w:rPr>
          <w:i/>
        </w:rPr>
        <w:t>E. Architectural Ablation Study</w:t>
      </w:r>
    </w:p>
    <w:p w14:paraId="5D7FF912" w14:textId="77777777" w:rsidR="003E640C" w:rsidRDefault="00000000">
      <w:pPr>
        <w:spacing w:after="0" w:line="240" w:lineRule="auto"/>
        <w:ind w:firstLine="230"/>
        <w:jc w:val="both"/>
      </w:pPr>
      <w:r>
        <w:t>To isolate the empirical contribution of each component in DualPathNet, systematic ablation experiments were conducted under identical training schedules (Table VI). Restricting feature extraction to single-branch 3×3 convolutions (12.82M params) resulted in a 2.81% accuracy drop on brain MRI and a 2.72% drop on CXR, demonstrating that localized kernels fail to capture broad spatial lesions. Conversely, 5×5 convolutions alone (13.91M params) degraded fine mucosal ulcer detection by 1.69%. Removing CBAM attention caused a 1.50% drop on MRI and 1.44% on CXR, verifying the benefit of dynamic channel/spatial reweighting. Replacing joint GAP+GMP pooling with standard GAP reduced accuracy by 1.06%, proving that max-pooling preserves localized high-intensity pathological activations. Eliminating residual skip connections caused the steepest decline (-3.44% MRI, -4.64% CXR), confirming that residual shortcuts are essential for stable gradient flow through the deep refinement stages.</w:t>
      </w:r>
    </w:p>
    <w:p w14:paraId="1183080D" w14:textId="77777777" w:rsidR="003E640C" w:rsidRDefault="00000000">
      <w:pPr>
        <w:keepNext/>
        <w:spacing w:before="120" w:after="40"/>
        <w:jc w:val="center"/>
      </w:pPr>
      <w:r>
        <w:rPr>
          <w:b/>
          <w:sz w:val="16"/>
        </w:rPr>
        <w:t>TABLE VI</w:t>
      </w:r>
      <w:r>
        <w:rPr>
          <w:b/>
          <w:sz w:val="16"/>
        </w:rPr>
        <w:br/>
        <w:t>ABLATION STUDY OF DUALPATHNET ARCHITECTURAL COMPONENTS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1295"/>
        <w:gridCol w:w="1009"/>
        <w:gridCol w:w="924"/>
        <w:gridCol w:w="1032"/>
        <w:gridCol w:w="976"/>
      </w:tblGrid>
      <w:tr w:rsidR="003E640C" w14:paraId="26F168DF" w14:textId="77777777">
        <w:trPr>
          <w:jc w:val="center"/>
        </w:trPr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88C66" w14:textId="77777777" w:rsidR="003E640C" w:rsidRDefault="00000000">
            <w:r>
              <w:rPr>
                <w:b/>
                <w:sz w:val="14"/>
              </w:rPr>
              <w:t>Ablated Configuration</w:t>
            </w:r>
          </w:p>
        </w:tc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F0F4E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Params</w:t>
            </w:r>
          </w:p>
        </w:tc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AECB0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Brain MRI (%)</w:t>
            </w:r>
          </w:p>
        </w:tc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71578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Pneumo (%)</w:t>
            </w:r>
          </w:p>
        </w:tc>
        <w:tc>
          <w:tcPr>
            <w:tcW w:w="2088" w:type="dxa"/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F8E42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Gastro (%)</w:t>
            </w:r>
          </w:p>
        </w:tc>
      </w:tr>
      <w:tr w:rsidR="003E640C" w14:paraId="3ED9F30F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10643" w14:textId="77777777" w:rsidR="003E640C" w:rsidRDefault="00000000">
            <w:r>
              <w:rPr>
                <w:sz w:val="14"/>
              </w:rPr>
              <w:t>Single-Path 3×3 Branch Only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9E440" w14:textId="77777777" w:rsidR="003E640C" w:rsidRDefault="00000000">
            <w:pPr>
              <w:jc w:val="right"/>
            </w:pPr>
            <w:r>
              <w:rPr>
                <w:sz w:val="14"/>
              </w:rPr>
              <w:t>12.82M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62FA9" w14:textId="77777777" w:rsidR="003E640C" w:rsidRDefault="00000000">
            <w:pPr>
              <w:jc w:val="right"/>
            </w:pPr>
            <w:r>
              <w:rPr>
                <w:sz w:val="14"/>
              </w:rPr>
              <w:t>92.13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F3A04" w14:textId="77777777" w:rsidR="003E640C" w:rsidRDefault="00000000">
            <w:pPr>
              <w:jc w:val="right"/>
            </w:pPr>
            <w:r>
              <w:rPr>
                <w:sz w:val="14"/>
              </w:rPr>
              <w:t>86.86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17A34" w14:textId="77777777" w:rsidR="003E640C" w:rsidRDefault="00000000">
            <w:pPr>
              <w:jc w:val="right"/>
            </w:pPr>
            <w:r>
              <w:rPr>
                <w:sz w:val="14"/>
              </w:rPr>
              <w:t>93.81</w:t>
            </w:r>
          </w:p>
        </w:tc>
      </w:tr>
      <w:tr w:rsidR="003E640C" w14:paraId="0BC248F1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E5BF1" w14:textId="77777777" w:rsidR="003E640C" w:rsidRDefault="00000000">
            <w:r>
              <w:rPr>
                <w:sz w:val="14"/>
              </w:rPr>
              <w:t>Single-Path 5×5 Branch Only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A100E" w14:textId="77777777" w:rsidR="003E640C" w:rsidRDefault="00000000">
            <w:pPr>
              <w:jc w:val="right"/>
            </w:pPr>
            <w:r>
              <w:rPr>
                <w:sz w:val="14"/>
              </w:rPr>
              <w:t>13.91M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6CB51" w14:textId="77777777" w:rsidR="003E640C" w:rsidRDefault="00000000">
            <w:pPr>
              <w:jc w:val="right"/>
            </w:pPr>
            <w:r>
              <w:rPr>
                <w:sz w:val="14"/>
              </w:rPr>
              <w:t>92.75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2C14A" w14:textId="77777777" w:rsidR="003E640C" w:rsidRDefault="00000000">
            <w:pPr>
              <w:jc w:val="right"/>
            </w:pPr>
            <w:r>
              <w:rPr>
                <w:sz w:val="14"/>
              </w:rPr>
              <w:t>87.50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DE5B5" w14:textId="77777777" w:rsidR="003E640C" w:rsidRDefault="00000000">
            <w:pPr>
              <w:jc w:val="right"/>
            </w:pPr>
            <w:r>
              <w:rPr>
                <w:sz w:val="14"/>
              </w:rPr>
              <w:t>94.37</w:t>
            </w:r>
          </w:p>
        </w:tc>
      </w:tr>
      <w:tr w:rsidR="003E640C" w14:paraId="0D30AFA6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50684" w14:textId="77777777" w:rsidR="003E640C" w:rsidRDefault="00000000">
            <w:r>
              <w:rPr>
                <w:sz w:val="14"/>
              </w:rPr>
              <w:t>Dual-Path Without CBAM Attention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7BBF0" w14:textId="77777777" w:rsidR="003E640C" w:rsidRDefault="00000000">
            <w:pPr>
              <w:jc w:val="right"/>
            </w:pPr>
            <w:r>
              <w:rPr>
                <w:sz w:val="14"/>
              </w:rPr>
              <w:t>14.88M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1B2B1" w14:textId="77777777" w:rsidR="003E640C" w:rsidRDefault="00000000">
            <w:pPr>
              <w:jc w:val="right"/>
            </w:pPr>
            <w:r>
              <w:rPr>
                <w:sz w:val="14"/>
              </w:rPr>
              <w:t>93.44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0F53C" w14:textId="77777777" w:rsidR="003E640C" w:rsidRDefault="00000000">
            <w:pPr>
              <w:jc w:val="right"/>
            </w:pPr>
            <w:r>
              <w:rPr>
                <w:sz w:val="14"/>
              </w:rPr>
              <w:t>88.14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CDCD4" w14:textId="77777777" w:rsidR="003E640C" w:rsidRDefault="00000000">
            <w:pPr>
              <w:jc w:val="right"/>
            </w:pPr>
            <w:r>
              <w:rPr>
                <w:sz w:val="14"/>
              </w:rPr>
              <w:t>95.08</w:t>
            </w:r>
          </w:p>
        </w:tc>
      </w:tr>
      <w:tr w:rsidR="003E640C" w14:paraId="2FC2995C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F25E2" w14:textId="77777777" w:rsidR="003E640C" w:rsidRDefault="00000000">
            <w:r>
              <w:rPr>
                <w:sz w:val="14"/>
              </w:rPr>
              <w:t>Dual-Path GAP-Only (No GMP)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D19E1" w14:textId="77777777" w:rsidR="003E640C" w:rsidRDefault="00000000">
            <w:pPr>
              <w:jc w:val="right"/>
            </w:pPr>
            <w:r>
              <w:rPr>
                <w:sz w:val="14"/>
              </w:rPr>
              <w:t>14.26M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6B137" w14:textId="77777777" w:rsidR="003E640C" w:rsidRDefault="00000000">
            <w:pPr>
              <w:jc w:val="right"/>
            </w:pPr>
            <w:r>
              <w:rPr>
                <w:sz w:val="14"/>
              </w:rPr>
              <w:t>93.88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97B12" w14:textId="77777777" w:rsidR="003E640C" w:rsidRDefault="00000000">
            <w:pPr>
              <w:jc w:val="right"/>
            </w:pPr>
            <w:r>
              <w:rPr>
                <w:sz w:val="14"/>
              </w:rPr>
              <w:t>88.62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3578E" w14:textId="77777777" w:rsidR="003E640C" w:rsidRDefault="00000000">
            <w:pPr>
              <w:jc w:val="right"/>
            </w:pPr>
            <w:r>
              <w:rPr>
                <w:sz w:val="14"/>
              </w:rPr>
              <w:t>95.36</w:t>
            </w:r>
          </w:p>
        </w:tc>
      </w:tr>
      <w:tr w:rsidR="003E640C" w14:paraId="4DA1B69B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22FCB" w14:textId="77777777" w:rsidR="003E640C" w:rsidRDefault="00000000">
            <w:r>
              <w:rPr>
                <w:sz w:val="14"/>
              </w:rPr>
              <w:t>Dual-Path Without Residual Skips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062A0" w14:textId="77777777" w:rsidR="003E640C" w:rsidRDefault="00000000">
            <w:pPr>
              <w:jc w:val="right"/>
            </w:pPr>
            <w:r>
              <w:rPr>
                <w:sz w:val="14"/>
              </w:rPr>
              <w:t>14.91M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472D6" w14:textId="77777777" w:rsidR="003E640C" w:rsidRDefault="00000000">
            <w:pPr>
              <w:jc w:val="right"/>
            </w:pPr>
            <w:r>
              <w:rPr>
                <w:sz w:val="14"/>
              </w:rPr>
              <w:t>91.50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645FF" w14:textId="77777777" w:rsidR="003E640C" w:rsidRDefault="00000000">
            <w:pPr>
              <w:jc w:val="right"/>
            </w:pPr>
            <w:r>
              <w:rPr>
                <w:sz w:val="14"/>
              </w:rPr>
              <w:t>85.42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821B2" w14:textId="77777777" w:rsidR="003E640C" w:rsidRDefault="00000000">
            <w:pPr>
              <w:jc w:val="right"/>
            </w:pPr>
            <w:r>
              <w:rPr>
                <w:sz w:val="14"/>
              </w:rPr>
              <w:t>92.97</w:t>
            </w:r>
          </w:p>
        </w:tc>
      </w:tr>
      <w:tr w:rsidR="003E640C" w14:paraId="356B4622" w14:textId="77777777">
        <w:trPr>
          <w:jc w:val="center"/>
        </w:trPr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72569" w14:textId="77777777" w:rsidR="003E640C" w:rsidRDefault="00000000">
            <w:r>
              <w:rPr>
                <w:b/>
                <w:sz w:val="14"/>
              </w:rPr>
              <w:t>Full DualPathNet Architecture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30376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14.91M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8A94C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94.94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3A3F2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90.06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564DC" w14:textId="77777777" w:rsidR="003E640C" w:rsidRDefault="00000000">
            <w:pPr>
              <w:jc w:val="right"/>
            </w:pPr>
            <w:r>
              <w:rPr>
                <w:b/>
                <w:sz w:val="14"/>
              </w:rPr>
              <w:t>96.06</w:t>
            </w:r>
          </w:p>
        </w:tc>
      </w:tr>
    </w:tbl>
    <w:p w14:paraId="6F6E43A4" w14:textId="77777777" w:rsidR="003E640C" w:rsidRDefault="00000000">
      <w:pPr>
        <w:keepNext/>
        <w:spacing w:before="160" w:after="40"/>
      </w:pPr>
      <w:r>
        <w:rPr>
          <w:i/>
        </w:rPr>
        <w:t>F. Commodity CPU Latency Benchmarking</w:t>
      </w:r>
    </w:p>
    <w:p w14:paraId="7425DABE" w14:textId="77777777" w:rsidR="003E640C" w:rsidRDefault="00000000">
      <w:pPr>
        <w:spacing w:after="0" w:line="240" w:lineRule="auto"/>
        <w:ind w:firstLine="230"/>
        <w:jc w:val="both"/>
      </w:pPr>
      <w:r>
        <w:t>To establish clinical edge viability without specialized GPU hardware, latency was profiled on a standard Intel Core i7 CPU (batch size 1, 4 threads, N=25 runs). Across all three models, a single forward pass requires 101.9–108.9 ms (p95: 107.0–116.5 ms). Incorporating 4-pass TTA executes in 413.4–435.6 ms. Generating the complete triage output—comprising 4-pass TTA inference, Grad-CAM backward hook execution, heatmap normalization, jet colorization, and alpha blending—completes in 722.0–755.7 ms (p95: 752.7–797.6 ms). This confirms that MediScan AI achieves true sub-second end-to-end turnaround on standard hospital desktop workstations.</w:t>
      </w:r>
    </w:p>
    <w:p w14:paraId="6B45A814" w14:textId="77777777" w:rsidR="003E640C" w:rsidRDefault="00000000">
      <w:pPr>
        <w:keepNext/>
        <w:spacing w:before="220" w:after="80"/>
        <w:jc w:val="center"/>
      </w:pPr>
      <w:r>
        <w:rPr>
          <w:b/>
        </w:rPr>
        <w:t>VIII.  LIMITATIONS AND CLINICAL CONSIDERATIONS</w:t>
      </w:r>
    </w:p>
    <w:p w14:paraId="6A4DE73F" w14:textId="77777777" w:rsidR="003E640C" w:rsidRDefault="00000000">
      <w:pPr>
        <w:spacing w:after="0" w:line="240" w:lineRule="auto"/>
        <w:ind w:firstLine="230"/>
        <w:jc w:val="both"/>
      </w:pPr>
      <w:r>
        <w:t>While MediScan AI demonstrates strong diagnostic accuracy across multiple modalities, several translational limitations must be acknowledged:</w:t>
      </w:r>
      <w:r>
        <w:br/>
        <w:t>1) Public Benchmark Distribution Shifts: Models were trained on curated public benchmarks. The observed performance decline between validation (95.92%) and test (89.58%) on PneumoNet illustrates real-world distribution shift in the Kermany CXR dataset, driven by varied pediatric patient positioning, respiratory phase, and radiographic exposure parameters. Multi-center prospective validation across diverse Indian patient demographics and scanner hardware remains essential.</w:t>
      </w:r>
      <w:r>
        <w:br/>
        <w:t xml:space="preserve">2) Absence of Patient Master IDs: Because open benchmark repositories [1], [2] omit de-identified patient master identifiers, cross-slice patient correlation cannot be definitively </w:t>
      </w:r>
      <w:r>
        <w:lastRenderedPageBreak/>
        <w:t>ruled out in 3D MRI series, despite strict image-level partition separation.</w:t>
      </w:r>
      <w:r>
        <w:br/>
        <w:t>3) Coarse Explainability Resolution: Grad-CAM heatmaps are extracted from the 7×7 feature map of refine[2]. Bilinear interpolation to 224×224 produces smooth regional heatmaps rather than pixel-level lesion boundaries. Heatmaps should be interpreted as visual localization aids rather than segmentation masks.</w:t>
      </w:r>
      <w:r>
        <w:br/>
        <w:t>4) Reader Study &amp; Automation Bias: The system has not yet undergone prospective blinded reader studies with board-certified radiologists or gastroenterologists. MediScan AI is designed strictly as a clinical decision-support triage assistant, not an autonomous diagnostic agent.</w:t>
      </w:r>
    </w:p>
    <w:p w14:paraId="49AD4FF3" w14:textId="77777777" w:rsidR="003E640C" w:rsidRDefault="00000000">
      <w:pPr>
        <w:keepNext/>
        <w:spacing w:before="220" w:after="80"/>
        <w:jc w:val="center"/>
      </w:pPr>
      <w:r>
        <w:rPr>
          <w:b/>
        </w:rPr>
        <w:t>IX.  CONCLUSION AND FUTURE WORK</w:t>
      </w:r>
    </w:p>
    <w:p w14:paraId="18E104FB" w14:textId="77777777" w:rsidR="003E640C" w:rsidRDefault="00000000">
      <w:pPr>
        <w:spacing w:after="0" w:line="240" w:lineRule="auto"/>
        <w:ind w:firstLine="230"/>
        <w:jc w:val="both"/>
      </w:pPr>
      <w:r>
        <w:t>We presented MediScan AI, an explainable multi-modal medical imaging triage framework powered by DualPathNet. Across held-out test benchmarks, DualPathNet achieved test accuracies of 94.94% on brain MRI, 96.06% on endoscopy, and 89.58% on pediatric CXR under calibrated decision boundaries. By integrating multi-scale feature fusion, CBAM attention, layer-hooked Grad-CAM explainability, and sub-second CPU turnaround (p95 &lt; 765 ms), the framework demonstrates practical feasibility for primary healthcare deployment. Future work will focus on integrating DICOM structured reporting (DICOM-SR), FHIR telemetry, and conducting prospective multi-center clinical trials in rural healthcare facilities.</w:t>
      </w:r>
    </w:p>
    <w:p w14:paraId="0B88D3A6" w14:textId="77777777" w:rsidR="003E640C" w:rsidRDefault="00000000">
      <w:pPr>
        <w:keepNext/>
        <w:spacing w:before="220" w:after="80"/>
        <w:jc w:val="center"/>
      </w:pPr>
      <w:r>
        <w:rPr>
          <w:b/>
        </w:rPr>
        <w:t>STATEMENTS AND DECLARATIONS</w:t>
      </w:r>
    </w:p>
    <w:p w14:paraId="1B2C3F34" w14:textId="6BFF8916" w:rsidR="003E640C" w:rsidRDefault="00000000">
      <w:pPr>
        <w:spacing w:after="0" w:line="240" w:lineRule="auto"/>
        <w:ind w:firstLine="230"/>
        <w:jc w:val="both"/>
      </w:pPr>
      <w:r>
        <w:t>Ethics Approval: Ethical approval and patient informed consent were not required as this investigation analyzed secondary, fully anonymized open-access benchmark datasets in accordance with institutional guidelines.</w:t>
      </w:r>
      <w:r>
        <w:br/>
        <w:t>Data and Code Availability: All datasets analyzed in this study are publicly available: Brain Tumor MRI [2], Pediatric CXR [1], and HyperKvasir [15]. Code implementations, trained model checkpoints, and evaluation scripts are available at: https://github.com/</w:t>
      </w:r>
      <w:r w:rsidR="00021D6F">
        <w:t>JayeshGamer</w:t>
      </w:r>
      <w:r>
        <w:t>/MediScan.</w:t>
      </w:r>
      <w:r>
        <w:br/>
        <w:t>Conflict of Interest: The authors declare that they have no conflicts of interest.</w:t>
      </w:r>
      <w:r>
        <w:br/>
        <w:t>Funding: This research received no specific grant from any funding agency in the public, commercial, or not-for-profit sectors.</w:t>
      </w:r>
    </w:p>
    <w:p w14:paraId="0B8174B4" w14:textId="77777777" w:rsidR="003E640C" w:rsidRDefault="00000000">
      <w:pPr>
        <w:keepNext/>
        <w:spacing w:before="220" w:after="80"/>
        <w:jc w:val="center"/>
      </w:pPr>
      <w:r>
        <w:rPr>
          <w:b/>
        </w:rPr>
        <w:t>REFERENCES</w:t>
      </w:r>
    </w:p>
    <w:p w14:paraId="0066C375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[1] D. S. Kermany, M. Goldbaum, W. Cai, C. C. Valentim, H. Liang, S. L. Baxter, et al., "Identifying medical diagnoses and treatable diseases by image-based deep learning," Cell, vol. 172, no. 5, pp. 1122–1131, Feb. 2018.</w:t>
      </w:r>
    </w:p>
    <w:p w14:paraId="01651D79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[2] P. Afshar, A. Mohammadi, and K. N. Plataniotis, "Brain tumor categorization using capsule networks," IEEE Trans. Med. Imaging, vol. 38, no. 10, pp. 2489–2499, Oct. 2019.</w:t>
      </w:r>
    </w:p>
    <w:p w14:paraId="1F2866C1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[3] X. Sun, P. Liu, X. Li, et al., "Deep learning for bleeding and ulcer detection in wireless capsule endoscopy: A comprehensive survey," Comput. Biol. Med., vol. 146, p. 105578, Jun. 2022.</w:t>
      </w:r>
    </w:p>
    <w:p w14:paraId="6BFABA03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[4] R. Sharma and K. Guleria, "Deep learning-based automated detection of pneumonia from pediatric chest X-rays," J. Ambient Intell. Humaniz. Comput., vol. 14, pp. 1205–1218, Mar. 2023.</w:t>
      </w:r>
    </w:p>
    <w:p w14:paraId="0CBEF795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[5] M. Ali, F. Jabeen, and M. Z. Khan, "Pneumonia detection on chest radiographs using deep convolutional neural network ensembles," Biomed. Signal Process. Control, vol. 79, p. 104118, Jan. 2023.</w:t>
      </w:r>
    </w:p>
    <w:p w14:paraId="152CD796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[6] S. A. Ismael, A. Mohammed, and H. Hefny, "An enhanced deep learning approach for brain cancer MRI images classification using residual networks," Artif. Intell. Med., vol. 102, p. 101779, Jan. 2020.</w:t>
      </w:r>
    </w:p>
    <w:p w14:paraId="745761C4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[7] N. Noreen, S. Palaniappan, A. Qayyum, I. Ahmad, and M. Al-Rakhami, "A deep learning model based on concatenation approach for the diagnosis of brain tumors," IEEE Access, vol. 8, pp. 55135–55144, Mar. 2020.</w:t>
      </w:r>
    </w:p>
    <w:p w14:paraId="574E98F5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[8] N. Hatami, M. Gavrylev, and K. Pogorelov, "Deep neural network architectures for gastrointestinal polyp and ulcer detection in video endoscopy," Comput. Med. Imaging Graph., vol. 84, p. 101768, Sep. 2020.</w:t>
      </w:r>
    </w:p>
    <w:p w14:paraId="7D4ED979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[9] K. Olimboyev, S. K. Kim, and Y. Cho, "Gastro-AI: Deep visual attention network for mucosal lesion classification in capsule endoscopy," IEEE J. Biomed. Health Inform., vol. 26, no. 7, pp. 3145–3155, Jul. 2022.</w:t>
      </w:r>
    </w:p>
    <w:p w14:paraId="54F9FB6E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[10] World Health Organization, Global Health Observatory (GHO) Data: Health Workforce, Geneva: World Health Organization, 2020.</w:t>
      </w:r>
    </w:p>
    <w:p w14:paraId="152F8A33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[11] Ministry of Health and Family Welfare (MoHFW), Rural Health Statistics 2021-2022, New Delhi: Government of India, 2022.</w:t>
      </w:r>
    </w:p>
    <w:p w14:paraId="5BD574D5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[12] K. He, X. Zhang, S. Ren, and J. Sun, "Deep residual learning for image recognition," in Proc. IEEE Conf. Comput. Vis. Pattern Recognit. (CVPR), 2016, pp. 770–778.</w:t>
      </w:r>
    </w:p>
    <w:p w14:paraId="26EFF2F6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[13] C. J. Kelly, A. Karthikesalingam, M. Suleyman, G. Corrado, and D. King, "Key challenges for delivering clinical impact with artificial intelligence," BMC Med., vol. 17, no. 1, p. 195, Oct. 2019.</w:t>
      </w:r>
    </w:p>
    <w:p w14:paraId="5E488A34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[14] M. Rizwan, A. Shabbir, A. R. Javed, et al., "Brain tumor necrosis classification using deep feature fusion and extreme learning machine," Multimed. Tools Appl., vol. 81, pp. 41873–41892, Dec. 2022.</w:t>
      </w:r>
    </w:p>
    <w:p w14:paraId="1FEAC7A2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[15] H. Borgli, V. Thambawita, P. H. Smedsrud, S. Hicks, D. Jha, et al., "HyperKvasir, a comprehensive multi-class image and video dataset for gastrointestinal endoscopy," Sci. Data, vol. 7, no. 1, p. 283, Aug. 2020.</w:t>
      </w:r>
    </w:p>
    <w:p w14:paraId="0CF9440F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[16] S. Elfwing, E. Uchibe, and K. Doya, "Sigmoid-weighted linear units for neural network function approximation in reinforcement learning," Neural Netw., vol. 107, pp. 3–11, Nov. 2018.</w:t>
      </w:r>
    </w:p>
    <w:p w14:paraId="51B49B63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[17] R. R. Selvaraju, M. Cogswell, A. Das, R. Vedantam, D. Parikh, and D. Batra, "Grad-CAM: Visual explanations from deep networks via gradient-based localization," in Proc. IEEE Int. Conf. Comput. Vis. (ICCV), 2017, pp. 618–626.</w:t>
      </w:r>
    </w:p>
    <w:p w14:paraId="18B9F7B0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[18] S. Woo, J. Park, J.-Y. Lee, and I. S. Kweon, "CBAM: Convolutional block attention module," in Proc. Eur. Conf. Comput. Vis. (ECCV), 2018, pp. 3–19.</w:t>
      </w:r>
    </w:p>
    <w:p w14:paraId="315FE2CC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[19] K. Munir, H. Elahi, A. Ayub, et al., "PneuX-Net: A deep learning framework for pediatric pneumonia diagnosis from chest radiographs," IEEE Access, vol. 9, pp. 142312–142324, Oct. 2021.</w:t>
      </w:r>
    </w:p>
    <w:p w14:paraId="468C6701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[20] I. Loshchilov and F. Hutter, "Decoupled weight decay regularization," in Proc. Int. Conf. Learn. Represent. (ICLR), 2019.</w:t>
      </w:r>
    </w:p>
    <w:p w14:paraId="1358625D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[21] P. Izmailov, D. Podoprikhin, T. Garipov, D. Vetrov, and A. G. Wilson, "Averaging weights leads to wider optima and better generalization," in Proc. Conf. Uncertain. Artif. Intell. (UAI), 2018.</w:t>
      </w:r>
    </w:p>
    <w:p w14:paraId="40C24AD3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[22] T.-Y. Lin, P. Goyal, R. Girshick, K. He, and P. Dollár, "Focal loss for dense object detection," in Proc. IEEE Int. Conf. Comput. Vis. (ICCV), 2017, pp. 2980–2988.</w:t>
      </w:r>
    </w:p>
    <w:p w14:paraId="78BD4D9A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[23] C. Szegedy, V. Vanhoucke, S. Ioffe, J. Shlens, and Z. Wojna, "Rethinking the Inception architecture for computer vision," in Proc. IEEE Conf. Comput. Vis. Pattern Recognit. (CVPR), 2016, pp. 2818–2826.</w:t>
      </w:r>
    </w:p>
    <w:p w14:paraId="1156FBB1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[24] J. Cheng, W. Yang, M. Huang, et al., "Retrieval of brain tumors by adaptive spatial division and Fisher vector representation," Comput. Methods Programs Biomed., vol. 117, no. 2, pp. 256–266, Nov. 2014.</w:t>
      </w:r>
    </w:p>
    <w:p w14:paraId="51027AC2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[25] M. Tan and Q. V. Le, "EfficientNet: Rethinking model scaling for convolutional neural networks," in Proc. Int. Conf. Mach. Learn. (ICML), 2019, pp. 6105–6114.</w:t>
      </w:r>
    </w:p>
    <w:p w14:paraId="672C4CED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lastRenderedPageBreak/>
        <w:t>[26] G. Huang, Z. Liu, L. Van Der Maaten, and K. Q. Weinberger, "Densely connected convolutional networks," in Proc. IEEE Conf. Comput. Vis. Pattern Recognit. (CVPR), 2017, pp. 4700–4708.</w:t>
      </w:r>
    </w:p>
    <w:p w14:paraId="299001E1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[27] A. Howard, M. Sandler, G. Chu, L.-C. Chen, et al., "Searching for MobileNetV3," in Proc. IEEE/CVF Int. Conf. Comput. Vis. (ICCV), 2019, pp. 1314–1324.</w:t>
      </w:r>
    </w:p>
    <w:p w14:paraId="14A4F027" w14:textId="77777777" w:rsidR="003E640C" w:rsidRDefault="00000000">
      <w:pPr>
        <w:spacing w:after="40" w:line="240" w:lineRule="auto"/>
        <w:ind w:left="288" w:hanging="288"/>
        <w:jc w:val="both"/>
      </w:pPr>
      <w:r>
        <w:rPr>
          <w:sz w:val="16"/>
        </w:rPr>
        <w:t>[28] A. Rehman, S. Naz, M. I. Razzak, et al., "A deep learning approach for brain tumor diagnosis from MRI images using convolutional neural networks," Artif. Intell. Med., vol. 103, p. 101792, Feb. 2020.</w:t>
      </w:r>
    </w:p>
    <w:sectPr w:rsidR="003E640C" w:rsidSect="00034616">
      <w:type w:val="continuous"/>
      <w:pgSz w:w="12240" w:h="15840"/>
      <w:pgMar w:top="1080" w:right="900" w:bottom="1440" w:left="900" w:header="720" w:footer="720" w:gutter="0"/>
      <w:cols w:num="2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357960">
    <w:abstractNumId w:val="8"/>
  </w:num>
  <w:num w:numId="2" w16cid:durableId="96142713">
    <w:abstractNumId w:val="6"/>
  </w:num>
  <w:num w:numId="3" w16cid:durableId="2146005163">
    <w:abstractNumId w:val="5"/>
  </w:num>
  <w:num w:numId="4" w16cid:durableId="2135708714">
    <w:abstractNumId w:val="4"/>
  </w:num>
  <w:num w:numId="5" w16cid:durableId="1379938361">
    <w:abstractNumId w:val="7"/>
  </w:num>
  <w:num w:numId="6" w16cid:durableId="1689720233">
    <w:abstractNumId w:val="3"/>
  </w:num>
  <w:num w:numId="7" w16cid:durableId="1694186833">
    <w:abstractNumId w:val="2"/>
  </w:num>
  <w:num w:numId="8" w16cid:durableId="1447507585">
    <w:abstractNumId w:val="1"/>
  </w:num>
  <w:num w:numId="9" w16cid:durableId="6724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6F"/>
    <w:rsid w:val="00034616"/>
    <w:rsid w:val="0006063C"/>
    <w:rsid w:val="0015074B"/>
    <w:rsid w:val="001A0704"/>
    <w:rsid w:val="0029639D"/>
    <w:rsid w:val="00326F90"/>
    <w:rsid w:val="003E640C"/>
    <w:rsid w:val="00897A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5DDBA"/>
  <w14:defaultImageDpi w14:val="300"/>
  <w15:docId w15:val="{60F873EE-3F74-436A-8838-17EF5155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5903</Words>
  <Characters>33651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JAYESH MANDLOI - 70022300330</cp:lastModifiedBy>
  <cp:revision>3</cp:revision>
  <dcterms:created xsi:type="dcterms:W3CDTF">2013-12-23T23:15:00Z</dcterms:created>
  <dcterms:modified xsi:type="dcterms:W3CDTF">2026-10-17T04:07:00Z</dcterms:modified>
  <cp:category/>
</cp:coreProperties>
</file>